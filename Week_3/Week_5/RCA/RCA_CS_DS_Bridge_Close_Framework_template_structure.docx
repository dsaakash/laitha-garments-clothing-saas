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D1B2E"/>
        <w:spacing w:after="0"/>
        <w:jc w:val="center"/>
      </w:pPr>
      <w:r>
        <w:rPr>
          <w:b/>
          <w:color w:val="B79141"/>
          <w:sz w:val="44"/>
        </w:rPr>
        <w:t>RETAIL CONTROL ARCHITECT</w:t>
      </w:r>
    </w:p>
    <w:p>
      <w:pPr>
        <w:shd w:val="clear" w:color="auto" w:fill="0D1B2E"/>
        <w:spacing w:after="0"/>
        <w:jc w:val="center"/>
      </w:pPr>
      <w:r>
        <w:rPr>
          <w:color w:val="B4A582"/>
          <w:sz w:val="22"/>
        </w:rPr>
        <w:t>CS → DS → BRIDGE → CLOSE  |  Call Framework for Clothing Store Owners</w:t>
      </w:r>
    </w:p>
    <w:p>
      <w:pPr>
        <w:shd w:val="clear" w:color="auto" w:fill="0D1B2E"/>
        <w:spacing w:after="320"/>
        <w:jc w:val="center"/>
      </w:pPr>
      <w:r>
        <w:rPr>
          <w:color w:val="645532"/>
          <w:sz w:val="18"/>
        </w:rPr>
        <w:t>Aakash Savant  ·  Retail Control Architect</w:t>
      </w:r>
    </w:p>
    <w:p>
      <w:pPr>
        <w:spacing w:before="200" w:after="60"/>
      </w:pPr>
      <w:r>
        <w:rPr>
          <w:b/>
          <w:color w:val="B79141"/>
          <w:sz w:val="16"/>
        </w:rPr>
        <w:t>THE 4-PART FRAMEWORK</w:t>
      </w:r>
    </w:p>
    <w:p>
      <w:pPr>
        <w:spacing w:after="280"/>
        <w:ind w:left="288"/>
      </w:pPr>
    </w:p>
    <w:p>
      <w:pPr>
        <w:shd w:val="clear" w:color="auto" w:fill="141C26"/>
        <w:spacing w:before="40" w:after="40"/>
        <w:ind w:left="288"/>
      </w:pPr>
      <w:r>
        <w:rPr>
          <w:b/>
          <w:color w:val="B79141"/>
          <w:sz w:val="22"/>
        </w:rPr>
        <w:t xml:space="preserve">  LAND 1 (CS)  →  </w:t>
      </w:r>
      <w:r>
        <w:rPr>
          <w:color w:val="C8BEAA"/>
          <w:sz w:val="22"/>
        </w:rPr>
        <w:t>Understand their current painful reality</w:t>
      </w:r>
    </w:p>
    <w:p>
      <w:pPr>
        <w:shd w:val="clear" w:color="auto" w:fill="141C26"/>
        <w:spacing w:before="40" w:after="40"/>
        <w:ind w:left="288"/>
      </w:pPr>
      <w:r>
        <w:rPr>
          <w:b/>
          <w:color w:val="4A9A6A"/>
          <w:sz w:val="22"/>
        </w:rPr>
        <w:t xml:space="preserve">  LAND 2 (DS)  →  </w:t>
      </w:r>
      <w:r>
        <w:rPr>
          <w:color w:val="C8BEAA"/>
          <w:sz w:val="22"/>
        </w:rPr>
        <w:t>Understand their exact dream store</w:t>
      </w:r>
    </w:p>
    <w:p>
      <w:pPr>
        <w:shd w:val="clear" w:color="auto" w:fill="141C26"/>
        <w:spacing w:before="40" w:after="40"/>
        <w:ind w:left="288"/>
      </w:pPr>
      <w:r>
        <w:rPr>
          <w:b/>
          <w:color w:val="AA4444"/>
          <w:sz w:val="22"/>
        </w:rPr>
        <w:t xml:space="preserve">  DESTROY BRIDGE  →  </w:t>
      </w:r>
      <w:r>
        <w:rPr>
          <w:color w:val="C8BEAA"/>
          <w:sz w:val="22"/>
        </w:rPr>
        <w:t>Show why their plan will fail again</w:t>
      </w:r>
    </w:p>
    <w:p>
      <w:pPr>
        <w:shd w:val="clear" w:color="auto" w:fill="141C26"/>
        <w:spacing w:before="40" w:after="40"/>
        <w:ind w:left="288"/>
      </w:pPr>
      <w:r>
        <w:rPr>
          <w:b/>
          <w:color w:val="4477AA"/>
          <w:sz w:val="22"/>
        </w:rPr>
        <w:t xml:space="preserve">  CLOSE  →  </w:t>
      </w:r>
      <w:r>
        <w:rPr>
          <w:color w:val="C8BEAA"/>
          <w:sz w:val="22"/>
        </w:rPr>
        <w:t>Present solution + handle no + collect payment</w:t>
      </w:r>
    </w:p>
    <w:p>
      <w:pPr>
        <w:spacing w:before="160" w:after="160"/>
      </w:pPr>
      <w:r>
        <w:rPr>
          <w:color w:val="DCD2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0D1B2E"/>
        <w:spacing w:before="280" w:after="80"/>
        <w:ind w:left="144"/>
      </w:pPr>
      <w:r>
        <w:rPr>
          <w:b/>
          <w:color w:val="B79141"/>
          <w:sz w:val="26"/>
        </w:rPr>
        <w:t>LAND 1 — CURRENT SITUATION (CS)</w:t>
      </w:r>
    </w:p>
    <w:p>
      <w:pPr>
        <w:shd w:val="clear" w:color="auto" w:fill="1A1A08"/>
        <w:spacing w:before="40" w:after="80"/>
        <w:ind w:left="432"/>
      </w:pPr>
      <w:r>
        <w:rPr>
          <w:b/>
          <w:color w:val="B79141"/>
          <w:sz w:val="18"/>
        </w:rPr>
        <w:t xml:space="preserve">  NOTE: </w:t>
      </w:r>
      <w:r>
        <w:rPr>
          <w:i/>
          <w:color w:val="A08C50"/>
          <w:sz w:val="20"/>
        </w:rPr>
        <w:t>Goal: Make them describe their pain in THEIR OWN WORDS. You listen 80%. You talk 20%.</w:t>
      </w:r>
    </w:p>
    <w:p>
      <w:pPr>
        <w:spacing w:before="200" w:after="60"/>
      </w:pPr>
      <w:r>
        <w:rPr>
          <w:b/>
          <w:color w:val="B79141"/>
          <w:sz w:val="16"/>
        </w:rPr>
        <w:t>WHO ARE THEY — UNDERSTAND FIRST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Q1.  </w:t>
      </w:r>
      <w:r>
        <w:rPr>
          <w:color w:val="282828"/>
          <w:sz w:val="22"/>
        </w:rPr>
        <w:t>Bhai, aap kahan se ho aur kitne saal se dukaan chal rahi hai?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Q2.  </w:t>
      </w:r>
      <w:r>
        <w:rPr>
          <w:color w:val="282828"/>
          <w:sz w:val="22"/>
        </w:rPr>
        <w:t>Family ka business hai ya khud shuru kiya?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Q3.  </w:t>
      </w:r>
      <w:r>
        <w:rPr>
          <w:color w:val="282828"/>
          <w:sz w:val="22"/>
        </w:rPr>
        <w:t>Kapde ka kaunsa segment — mens, womens, ethnic, western?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Q4.  </w:t>
      </w:r>
      <w:r>
        <w:rPr>
          <w:color w:val="282828"/>
          <w:sz w:val="22"/>
        </w:rPr>
        <w:t>Kitne staff hain abhi? Billing software kaunsa use karte ho?</w:t>
      </w:r>
    </w:p>
    <w:p>
      <w:pPr>
        <w:spacing w:before="200" w:after="60"/>
      </w:pPr>
      <w:r>
        <w:rPr>
          <w:b/>
          <w:color w:val="B79141"/>
          <w:sz w:val="16"/>
        </w:rPr>
        <w:t>WHY THEY WANT TO SCALE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Q5.  </w:t>
      </w:r>
      <w:r>
        <w:rPr>
          <w:color w:val="282828"/>
          <w:sz w:val="22"/>
        </w:rPr>
        <w:t>Aapne call book ki — kya specific problem thi jo solve karna chahte the?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Q6.  </w:t>
      </w:r>
      <w:r>
        <w:rPr>
          <w:color w:val="282828"/>
          <w:sz w:val="22"/>
        </w:rPr>
        <w:t>Dukaan grow karna chahte ho — kya reason hai aapka personally?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Q7.  </w:t>
      </w:r>
      <w:r>
        <w:rPr>
          <w:color w:val="282828"/>
          <w:sz w:val="22"/>
        </w:rPr>
        <w:t>Second branch ka plan hai ya pehle ye branch strong karni hai?</w:t>
      </w:r>
    </w:p>
    <w:p>
      <w:pPr>
        <w:spacing w:before="200" w:after="60"/>
      </w:pPr>
      <w:r>
        <w:rPr>
          <w:b/>
          <w:color w:val="B79141"/>
          <w:sz w:val="16"/>
        </w:rPr>
        <w:t>PULL THE PAIN — DEEP CS QUESTIONS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Q8.  </w:t>
      </w:r>
      <w:r>
        <w:rPr>
          <w:color w:val="282828"/>
          <w:sz w:val="22"/>
        </w:rPr>
        <w:t>Stock aur system ka hisaab milta hai ya end of month surprise aata hai?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Q9.  </w:t>
      </w:r>
      <w:r>
        <w:rPr>
          <w:color w:val="282828"/>
          <w:sz w:val="22"/>
        </w:rPr>
        <w:t>Mahine ke end mein paise hone chahiye utne hote hain?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Q10.  </w:t>
      </w:r>
      <w:r>
        <w:rPr>
          <w:color w:val="282828"/>
          <w:sz w:val="22"/>
        </w:rPr>
        <w:t>Godown mein aisa maal hai jo kaafi time se nahi bika?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Q11.  </w:t>
      </w:r>
      <w:r>
        <w:rPr>
          <w:color w:val="282828"/>
          <w:sz w:val="22"/>
        </w:rPr>
        <w:t>Staff pe kitna trust hai — kabhi laga cheezein gayab ho rahi hain?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Q12.  </w:t>
      </w:r>
      <w:r>
        <w:rPr>
          <w:color w:val="282828"/>
          <w:sz w:val="22"/>
        </w:rPr>
        <w:t>Supplier se maal kharidne ka koi set system hai ya andaaze se hota hai?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Q13.  </w:t>
      </w:r>
      <w:r>
        <w:rPr>
          <w:color w:val="282828"/>
          <w:sz w:val="22"/>
        </w:rPr>
        <w:t>Ye problem kitne time se chal rahi hai?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Q14.  </w:t>
      </w:r>
      <w:r>
        <w:rPr>
          <w:color w:val="282828"/>
          <w:sz w:val="22"/>
        </w:rPr>
        <w:t>Approximately har saal kitna loss estimate karte ho — sochke batao?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Q15.  </w:t>
      </w:r>
      <w:r>
        <w:rPr>
          <w:color w:val="282828"/>
          <w:sz w:val="22"/>
        </w:rPr>
        <w:t>Pehle iska solution try kiya? Kya kiya — kya hua?</w:t>
      </w:r>
    </w:p>
    <w:p>
      <w:pPr>
        <w:shd w:val="clear" w:color="auto" w:fill="1A1A08"/>
        <w:spacing w:before="40" w:after="80"/>
        <w:ind w:left="432"/>
      </w:pPr>
      <w:r>
        <w:rPr>
          <w:b/>
          <w:color w:val="B79141"/>
          <w:sz w:val="18"/>
        </w:rPr>
        <w:t xml:space="preserve">  NOTE: </w:t>
      </w:r>
      <w:r>
        <w:rPr>
          <w:i/>
          <w:color w:val="A08C50"/>
          <w:sz w:val="20"/>
        </w:rPr>
        <w:t>SECRET RULE — CS ko aur WORSE dikhao. Jo wo bolein usse confirm karo aur badha ke repeat karo. Example: "Matlab bhai — 3-4 saal se paise phathe hain aur pata bhi nahi — ye toh serious hai."</w:t>
      </w:r>
    </w:p>
    <w:p>
      <w:pPr>
        <w:shd w:val="clear" w:color="auto" w:fill="141C26"/>
        <w:spacing w:before="40" w:after="60"/>
        <w:ind w:left="288"/>
        <w:pBdr>
          <w:left w:val="single" w:sz="18" w:space="8" w:color="B79141"/>
        </w:pBdr>
      </w:pPr>
      <w:r>
        <w:rPr>
          <w:color w:val="E6DCC8"/>
          <w:sz w:val="22"/>
        </w:rPr>
        <w:t>"Matlab bhai — jo aap bata rahe ho, ye sirf stock ka issue nahi hai. Ye silently paisa jaana hai bina pata chale. Aur jitna time ye chalega — utna zyada damage hoga."</w:t>
      </w:r>
    </w:p>
    <w:p>
      <w:pPr>
        <w:shd w:val="clear" w:color="auto" w:fill="1A1A08"/>
        <w:spacing w:before="40" w:after="80"/>
        <w:ind w:left="432"/>
      </w:pPr>
      <w:r>
        <w:rPr>
          <w:b/>
          <w:color w:val="B79141"/>
          <w:sz w:val="18"/>
        </w:rPr>
        <w:t xml:space="preserve">  NOTE: </w:t>
      </w:r>
      <w:r>
        <w:rPr>
          <w:i/>
          <w:color w:val="A08C50"/>
          <w:sz w:val="20"/>
        </w:rPr>
        <w:t>PAUSE. 3 seconds. Let it land. Do NOT rush to DS.</w:t>
      </w:r>
    </w:p>
    <w:p>
      <w:pPr>
        <w:spacing w:before="160" w:after="160"/>
      </w:pPr>
      <w:r>
        <w:rPr>
          <w:color w:val="DCD2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0F3020"/>
        <w:spacing w:before="280" w:after="80"/>
        <w:ind w:left="144"/>
      </w:pPr>
      <w:r>
        <w:rPr>
          <w:b/>
          <w:color w:val="4A9A6A"/>
          <w:sz w:val="26"/>
        </w:rPr>
        <w:t>LAND 2 — DESIRED SITUATION (DS)</w:t>
      </w:r>
    </w:p>
    <w:p>
      <w:pPr>
        <w:shd w:val="clear" w:color="auto" w:fill="1A1A08"/>
        <w:spacing w:before="40" w:after="80"/>
        <w:ind w:left="432"/>
      </w:pPr>
      <w:r>
        <w:rPr>
          <w:b/>
          <w:color w:val="B79141"/>
          <w:sz w:val="18"/>
        </w:rPr>
        <w:t xml:space="preserve">  NOTE: </w:t>
      </w:r>
      <w:r>
        <w:rPr>
          <w:i/>
          <w:color w:val="A08C50"/>
          <w:sz w:val="20"/>
        </w:rPr>
        <w:t>Goal: Make them SAY their dream out loud. You reflect it back bigger. Keep asking "What else?"</w:t>
      </w:r>
    </w:p>
    <w:p>
      <w:pPr>
        <w:spacing w:before="200" w:after="60"/>
      </w:pPr>
      <w:r>
        <w:rPr>
          <w:b/>
          <w:color w:val="B79141"/>
          <w:sz w:val="16"/>
        </w:rPr>
        <w:t>DREAM QUESTIONS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Q1.  </w:t>
      </w:r>
      <w:r>
        <w:rPr>
          <w:color w:val="282828"/>
          <w:sz w:val="22"/>
        </w:rPr>
        <w:t>Agar ye sab theek ho jaye — stock match kare, cashflow clear ho — kaisi hogi dukaan?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Q2.  </w:t>
      </w:r>
      <w:r>
        <w:rPr>
          <w:color w:val="282828"/>
          <w:sz w:val="22"/>
        </w:rPr>
        <w:t>Monthly kitna profit chahiye agar sab system pe aaye?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Q3.  </w:t>
      </w:r>
      <w:r>
        <w:rPr>
          <w:color w:val="282828"/>
          <w:sz w:val="22"/>
        </w:rPr>
        <w:t>Agar staff accountable ho aur maal sahi kharida jaye — life mein kya change hoga?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Q4.  </w:t>
      </w:r>
      <w:r>
        <w:rPr>
          <w:color w:val="282828"/>
          <w:sz w:val="22"/>
        </w:rPr>
        <w:t>Agar aapko roz pata ho exactly kitna paisa dukaan mein hai — kitna sukoon milega?</w:t>
      </w:r>
    </w:p>
    <w:p>
      <w:pPr>
        <w:spacing w:before="60" w:after="60"/>
        <w:ind w:left="504"/>
      </w:pPr>
      <w:r>
        <w:rPr>
          <w:b/>
          <w:color w:val="B79141"/>
          <w:sz w:val="22"/>
        </w:rPr>
        <w:t xml:space="preserve">  Q5.  </w:t>
      </w:r>
      <w:r>
        <w:rPr>
          <w:color w:val="282828"/>
          <w:sz w:val="22"/>
        </w:rPr>
        <w:t>Second branch — ya apne bachon ko strong dukaan dena chahte ho?</w:t>
      </w:r>
    </w:p>
    <w:p>
      <w:pPr>
        <w:shd w:val="clear" w:color="auto" w:fill="1A1A08"/>
        <w:spacing w:before="40" w:after="80"/>
        <w:ind w:left="432"/>
      </w:pPr>
      <w:r>
        <w:rPr>
          <w:b/>
          <w:color w:val="B79141"/>
          <w:sz w:val="18"/>
        </w:rPr>
        <w:t xml:space="preserve">  NOTE: </w:t>
      </w:r>
      <w:r>
        <w:rPr>
          <w:i/>
          <w:color w:val="A08C50"/>
          <w:sz w:val="20"/>
        </w:rPr>
        <w:t>SECRET RULE — DS ko PUSH karo. Unka sapna unse bada kar ke dikhao. "Matlab bhai — 2 branches, staff running on system, aap sirf strategy pe focus — ye possible hai."</w:t>
      </w:r>
    </w:p>
    <w:p>
      <w:pPr>
        <w:shd w:val="clear" w:color="auto" w:fill="141C26"/>
        <w:spacing w:before="40" w:after="60"/>
        <w:ind w:left="288"/>
        <w:pBdr>
          <w:left w:val="single" w:sz="18" w:space="8" w:color="B79141"/>
        </w:pBdr>
      </w:pPr>
      <w:r>
        <w:rPr>
          <w:color w:val="E6DCC8"/>
          <w:sz w:val="22"/>
        </w:rPr>
        <w:t>"Matlab aap chahte ho — dukaan ek system pe chale. Staff accountable ho. Maal sahi kharida jaye. Aur mahine ka mahina seedha kamai dikhe — bina anxiety ke."</w:t>
      </w:r>
    </w:p>
    <w:p>
      <w:pPr>
        <w:shd w:val="clear" w:color="auto" w:fill="141C26"/>
        <w:spacing w:before="40" w:after="60"/>
        <w:ind w:left="288"/>
        <w:pBdr>
          <w:left w:val="single" w:sz="18" w:space="8" w:color="B79141"/>
        </w:pBdr>
      </w:pPr>
      <w:r>
        <w:rPr>
          <w:color w:val="E6DCC8"/>
          <w:sz w:val="22"/>
        </w:rPr>
        <w:t>(Wait for: "Haan bilkul yahi chahiye." — Tab aage badho.)</w:t>
      </w:r>
    </w:p>
    <w:p>
      <w:pPr>
        <w:shd w:val="clear" w:color="auto" w:fill="1A1A08"/>
        <w:spacing w:before="40" w:after="80"/>
        <w:ind w:left="432"/>
      </w:pPr>
      <w:r>
        <w:rPr>
          <w:b/>
          <w:color w:val="B79141"/>
          <w:sz w:val="18"/>
        </w:rPr>
        <w:t xml:space="preserve">  NOTE: </w:t>
      </w:r>
      <w:r>
        <w:rPr>
          <w:i/>
          <w:color w:val="A08C50"/>
          <w:sz w:val="20"/>
        </w:rPr>
        <w:t>Keep asking "What else? Aur kya chahiye?" — 3-4 times minimum. More they talk, more they sell themselves.</w:t>
      </w:r>
    </w:p>
    <w:p>
      <w:pPr>
        <w:spacing w:before="160" w:after="160"/>
      </w:pPr>
      <w:r>
        <w:rPr>
          <w:color w:val="DCD2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2A1010"/>
        <w:spacing w:before="280" w:after="80"/>
        <w:ind w:left="144"/>
      </w:pPr>
      <w:r>
        <w:rPr>
          <w:b/>
          <w:color w:val="E07070"/>
          <w:sz w:val="26"/>
        </w:rPr>
        <w:t>DESTROY THE BRIDGE</w:t>
      </w:r>
    </w:p>
    <w:p>
      <w:pPr>
        <w:shd w:val="clear" w:color="auto" w:fill="1A1A08"/>
        <w:spacing w:before="40" w:after="80"/>
        <w:ind w:left="432"/>
      </w:pPr>
      <w:r>
        <w:rPr>
          <w:b/>
          <w:color w:val="B79141"/>
          <w:sz w:val="18"/>
        </w:rPr>
        <w:t xml:space="preserve">  NOTE: </w:t>
      </w:r>
      <w:r>
        <w:rPr>
          <w:i/>
          <w:color w:val="A08C50"/>
          <w:sz w:val="20"/>
        </w:rPr>
        <w:t>Goal: Show that their existing plan will NOT work. Do this respectfully. Ask — don't tell.</w:t>
      </w:r>
    </w:p>
    <w:p>
      <w:pPr>
        <w:shd w:val="clear" w:color="auto" w:fill="141C26"/>
        <w:spacing w:before="40" w:after="60"/>
        <w:ind w:left="288"/>
        <w:pBdr>
          <w:left w:val="single" w:sz="18" w:space="8" w:color="B79141"/>
        </w:pBdr>
      </w:pPr>
      <w:r>
        <w:rPr>
          <w:color w:val="E6DCC8"/>
          <w:sz w:val="22"/>
        </w:rPr>
        <w:t>"Bhai — toh aap CS pe ho aur DS chahte ho. Aur ye gap cross karne ka kya plan hai abhi?"</w:t>
      </w:r>
    </w:p>
    <w:p>
      <w:pPr>
        <w:shd w:val="clear" w:color="auto" w:fill="1A1A08"/>
        <w:spacing w:before="40" w:after="80"/>
        <w:ind w:left="432"/>
      </w:pPr>
      <w:r>
        <w:rPr>
          <w:b/>
          <w:color w:val="B79141"/>
          <w:sz w:val="18"/>
        </w:rPr>
        <w:t xml:space="preserve">  NOTE: </w:t>
      </w:r>
      <w:r>
        <w:rPr>
          <w:i/>
          <w:color w:val="A08C50"/>
          <w:sz w:val="20"/>
        </w:rPr>
        <w:t>Let them answer. Write it down.</w:t>
      </w:r>
    </w:p>
    <w:p>
      <w:pPr>
        <w:shd w:val="clear" w:color="auto" w:fill="141C26"/>
        <w:spacing w:before="40" w:after="60"/>
        <w:ind w:left="288"/>
        <w:pBdr>
          <w:left w:val="single" w:sz="18" w:space="8" w:color="B79141"/>
        </w:pBdr>
      </w:pPr>
      <w:r>
        <w:rPr>
          <w:color w:val="E6DCC8"/>
          <w:sz w:val="22"/>
        </w:rPr>
        <w:t>"Ye plan theek lagta hai — lekin ek cheez poochhna tha. Ye problem 2-3 saal se chal rahi hai na? Aur plan pehle se tha? Phir bhi solve nahi hui — toh is baar kya alag hoga?"</w:t>
      </w:r>
    </w:p>
    <w:p>
      <w:pPr>
        <w:shd w:val="clear" w:color="auto" w:fill="1A1A08"/>
        <w:spacing w:before="40" w:after="80"/>
        <w:ind w:left="432"/>
      </w:pPr>
      <w:r>
        <w:rPr>
          <w:b/>
          <w:color w:val="B79141"/>
          <w:sz w:val="18"/>
        </w:rPr>
        <w:t xml:space="preserve">  NOTE: </w:t>
      </w:r>
      <w:r>
        <w:rPr>
          <w:i/>
          <w:color w:val="A08C50"/>
          <w:sz w:val="20"/>
        </w:rPr>
        <w:t>PAUSE. Let them answer. Their own answer destroys their bridge — you don't have to.</w:t>
      </w:r>
    </w:p>
    <w:p>
      <w:pPr>
        <w:shd w:val="clear" w:color="auto" w:fill="141C26"/>
        <w:spacing w:before="40" w:after="60"/>
        <w:ind w:left="288"/>
        <w:pBdr>
          <w:left w:val="single" w:sz="18" w:space="8" w:color="B79141"/>
        </w:pBdr>
      </w:pPr>
      <w:r>
        <w:rPr>
          <w:color w:val="E6DCC8"/>
          <w:sz w:val="22"/>
        </w:rPr>
        <w:t>"Software se nahi hogi — software pehle se hai. Staff training se nahi hogi — staff same rahega. Ye sirf ek cheez se hogi — ek ENFORCED SYSTEM jo roz follow ho."</w:t>
      </w:r>
    </w:p>
    <w:p>
      <w:pPr>
        <w:spacing w:before="200" w:after="60"/>
      </w:pPr>
      <w:r>
        <w:rPr>
          <w:b/>
          <w:color w:val="B79141"/>
          <w:sz w:val="16"/>
        </w:rPr>
        <w:t>GO ALONE VS GO TOGETHER</w:t>
      </w:r>
    </w:p>
    <w:p>
      <w:pPr>
        <w:shd w:val="clear" w:color="auto" w:fill="141C26"/>
        <w:spacing w:before="60" w:after="60"/>
        <w:ind w:left="432"/>
      </w:pPr>
      <w:r>
        <w:rPr>
          <w:b/>
          <w:color w:val="8B2020"/>
          <w:sz w:val="22"/>
        </w:rPr>
        <w:t xml:space="preserve">  Go Alone  →  </w:t>
      </w:r>
      <w:r>
        <w:rPr>
          <w:color w:val="C8BEAA"/>
          <w:sz w:val="22"/>
        </w:rPr>
        <w:t>Same problem. Same loss. 2 saal baad bhi wahin khade.</w:t>
      </w:r>
    </w:p>
    <w:p>
      <w:pPr>
        <w:shd w:val="clear" w:color="auto" w:fill="141C26"/>
        <w:spacing w:before="60" w:after="60"/>
        <w:ind w:left="432"/>
      </w:pPr>
      <w:r>
        <w:rPr>
          <w:b/>
          <w:color w:val="1A7A3A"/>
          <w:sz w:val="22"/>
        </w:rPr>
        <w:t xml:space="preserve">  Go Together  →  </w:t>
      </w:r>
      <w:r>
        <w:rPr>
          <w:color w:val="C8BEAA"/>
          <w:sz w:val="22"/>
        </w:rPr>
        <w:t>30 din mein system. Stock match. Cash clear. Control aapke haath mein.</w:t>
      </w:r>
    </w:p>
    <w:p>
      <w:pPr>
        <w:spacing w:before="160" w:after="160"/>
      </w:pPr>
      <w:r>
        <w:rPr>
          <w:color w:val="DCD2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0D1B2E"/>
        <w:spacing w:before="280" w:after="80"/>
        <w:ind w:left="144"/>
      </w:pPr>
      <w:r>
        <w:rPr>
          <w:b/>
          <w:color w:val="B79141"/>
          <w:sz w:val="26"/>
        </w:rPr>
        <w:t>THE SOLUTION — RETAIL CONTROL SYSTEM</w:t>
      </w:r>
    </w:p>
    <w:p>
      <w:pPr>
        <w:shd w:val="clear" w:color="auto" w:fill="1A1A08"/>
        <w:spacing w:before="40" w:after="80"/>
        <w:ind w:left="432"/>
      </w:pPr>
      <w:r>
        <w:rPr>
          <w:b/>
          <w:color w:val="B79141"/>
          <w:sz w:val="18"/>
        </w:rPr>
        <w:t xml:space="preserve">  NOTE: </w:t>
      </w:r>
      <w:r>
        <w:rPr>
          <w:i/>
          <w:color w:val="A08C50"/>
          <w:sz w:val="20"/>
        </w:rPr>
        <w:t>Present step by step. Make them visualise the transformation — not the features.</w:t>
      </w:r>
    </w:p>
    <w:p>
      <w:pPr>
        <w:spacing w:before="200" w:after="60"/>
      </w:pPr>
      <w:r>
        <w:rPr>
          <w:b/>
          <w:color w:val="B79141"/>
          <w:sz w:val="16"/>
        </w:rPr>
        <w:t>THE 5-STEP SYSTEM (NEXT 30-90 DAYS)</w:t>
      </w:r>
    </w:p>
    <w:p>
      <w:pPr>
        <w:shd w:val="clear" w:color="auto" w:fill="141C26"/>
        <w:spacing w:before="60" w:after="60"/>
        <w:ind w:left="360"/>
      </w:pPr>
      <w:r>
        <w:rPr>
          <w:b/>
          <w:color w:val="B79141"/>
          <w:sz w:val="22"/>
        </w:rPr>
        <w:t xml:space="preserve">  Step 1 — Week 1-2  </w:t>
      </w:r>
      <w:r>
        <w:rPr>
          <w:color w:val="C8BEAA"/>
          <w:sz w:val="22"/>
        </w:rPr>
        <w:t>Store Diagnosis — hum dekhenge exactly kahan se paisa ja raha hai. Stock audit, staff process, buying pattern.</w:t>
      </w:r>
    </w:p>
    <w:p>
      <w:pPr>
        <w:shd w:val="clear" w:color="auto" w:fill="141C26"/>
        <w:spacing w:before="60" w:after="60"/>
        <w:ind w:left="360"/>
      </w:pPr>
      <w:r>
        <w:rPr>
          <w:b/>
          <w:color w:val="B79141"/>
          <w:sz w:val="22"/>
        </w:rPr>
        <w:t xml:space="preserve">  Step 2 — Week 2-3  </w:t>
      </w:r>
      <w:r>
        <w:rPr>
          <w:color w:val="C8BEAA"/>
          <w:sz w:val="22"/>
        </w:rPr>
        <w:t>Daily Stock Control System — ek simple daily checklist jo staff roze follow karega. No software needed.</w:t>
      </w:r>
    </w:p>
    <w:p>
      <w:pPr>
        <w:shd w:val="clear" w:color="auto" w:fill="141C26"/>
        <w:spacing w:before="60" w:after="60"/>
        <w:ind w:left="360"/>
      </w:pPr>
      <w:r>
        <w:rPr>
          <w:b/>
          <w:color w:val="B79141"/>
          <w:sz w:val="22"/>
        </w:rPr>
        <w:t xml:space="preserve">  Step 3 — Week 3-4  </w:t>
      </w:r>
      <w:r>
        <w:rPr>
          <w:color w:val="C8BEAA"/>
          <w:sz w:val="22"/>
        </w:rPr>
        <w:t>Buying Framework — supplier se sahi maal kharidne ka formula. Andaaze band.</w:t>
      </w:r>
    </w:p>
    <w:p>
      <w:pPr>
        <w:shd w:val="clear" w:color="auto" w:fill="141C26"/>
        <w:spacing w:before="60" w:after="60"/>
        <w:ind w:left="360"/>
      </w:pPr>
      <w:r>
        <w:rPr>
          <w:b/>
          <w:color w:val="B79141"/>
          <w:sz w:val="22"/>
        </w:rPr>
        <w:t xml:space="preserve">  Step 4 — Week 4-6  </w:t>
      </w:r>
      <w:r>
        <w:rPr>
          <w:color w:val="C8BEAA"/>
          <w:sz w:val="22"/>
        </w:rPr>
        <w:t>Staff Accountability SOP — written rules, clear expectations, zero confusion.</w:t>
      </w:r>
    </w:p>
    <w:p>
      <w:pPr>
        <w:shd w:val="clear" w:color="auto" w:fill="141C26"/>
        <w:spacing w:before="60" w:after="60"/>
        <w:ind w:left="360"/>
      </w:pPr>
      <w:r>
        <w:rPr>
          <w:b/>
          <w:color w:val="B79141"/>
          <w:sz w:val="22"/>
        </w:rPr>
        <w:t xml:space="preserve">  Step 5 — Week 6-12  </w:t>
      </w:r>
      <w:r>
        <w:rPr>
          <w:color w:val="C8BEAA"/>
          <w:sz w:val="22"/>
        </w:rPr>
        <w:t>Monthly P&amp;L Clarity — mahine ka mahina exact numbers. Koi end-of-month surprise nahi.</w:t>
      </w:r>
    </w:p>
    <w:p>
      <w:pPr>
        <w:spacing w:before="200" w:after="60"/>
      </w:pPr>
      <w:r>
        <w:rPr>
          <w:b/>
          <w:color w:val="B79141"/>
          <w:sz w:val="16"/>
        </w:rPr>
        <w:t>PRODUCT + BONUSES</w:t>
      </w:r>
    </w:p>
    <w:p>
      <w:pPr>
        <w:shd w:val="clear" w:color="auto" w:fill="141C26"/>
        <w:spacing w:before="40" w:after="40"/>
        <w:ind w:left="360"/>
      </w:pPr>
      <w:r>
        <w:rPr>
          <w:b/>
          <w:color w:val="50B464"/>
          <w:sz w:val="20"/>
        </w:rPr>
        <w:t xml:space="preserve">  ✔  CORE  →  </w:t>
      </w:r>
      <w:r>
        <w:rPr>
          <w:color w:val="C8BEAA"/>
          <w:sz w:val="22"/>
        </w:rPr>
        <w:t>30-Day Implementation — step by step in your store</w:t>
      </w:r>
    </w:p>
    <w:p>
      <w:pPr>
        <w:shd w:val="clear" w:color="auto" w:fill="141C26"/>
        <w:spacing w:before="40" w:after="40"/>
        <w:ind w:left="360"/>
      </w:pPr>
      <w:r>
        <w:rPr>
          <w:b/>
          <w:color w:val="50B464"/>
          <w:sz w:val="20"/>
        </w:rPr>
        <w:t xml:space="preserve">  ✔  BONUS 1  →  </w:t>
      </w:r>
      <w:r>
        <w:rPr>
          <w:color w:val="C8BEAA"/>
          <w:sz w:val="22"/>
        </w:rPr>
        <w:t>WhatsApp Support — directly available during implementation</w:t>
      </w:r>
    </w:p>
    <w:p>
      <w:pPr>
        <w:shd w:val="clear" w:color="auto" w:fill="141C26"/>
        <w:spacing w:before="40" w:after="40"/>
        <w:ind w:left="360"/>
      </w:pPr>
      <w:r>
        <w:rPr>
          <w:b/>
          <w:color w:val="50B464"/>
          <w:sz w:val="20"/>
        </w:rPr>
        <w:t xml:space="preserve">  ✔  BONUS 2  →  </w:t>
      </w:r>
      <w:r>
        <w:rPr>
          <w:color w:val="C8BEAA"/>
          <w:sz w:val="22"/>
        </w:rPr>
        <w:t>Supplier Negotiation Script — stop losing money on buying</w:t>
      </w:r>
    </w:p>
    <w:p>
      <w:pPr>
        <w:shd w:val="clear" w:color="auto" w:fill="141C26"/>
        <w:spacing w:before="40" w:after="40"/>
        <w:ind w:left="360"/>
      </w:pPr>
      <w:r>
        <w:rPr>
          <w:b/>
          <w:color w:val="50B464"/>
          <w:sz w:val="20"/>
        </w:rPr>
        <w:t xml:space="preserve">  ✔  CRAZY BONUS (Abhi)  →  </w:t>
      </w:r>
      <w:r>
        <w:rPr>
          <w:color w:val="C8BEAA"/>
          <w:sz w:val="22"/>
        </w:rPr>
        <w:t>Free store revisit at 60 days — make sure system is running</w:t>
      </w:r>
    </w:p>
    <w:p>
      <w:pPr>
        <w:spacing w:before="200" w:after="60"/>
      </w:pPr>
      <w:r>
        <w:rPr>
          <w:b/>
          <w:color w:val="B79141"/>
          <w:sz w:val="16"/>
        </w:rPr>
        <w:t>THE GUARANTEE</w:t>
      </w:r>
    </w:p>
    <w:p>
      <w:pPr>
        <w:shd w:val="clear" w:color="auto" w:fill="141C26"/>
        <w:spacing w:before="40" w:after="60"/>
        <w:ind w:left="288"/>
        <w:pBdr>
          <w:left w:val="single" w:sz="18" w:space="8" w:color="B79141"/>
        </w:pBdr>
      </w:pPr>
      <w:r>
        <w:rPr>
          <w:color w:val="E6DCC8"/>
          <w:sz w:val="22"/>
        </w:rPr>
        <w:t>"Zero Stock-Shock Guarantee — 30 din mein result nahi dikha, main free kaam karta rahunga. Results milenge ya mera time waste hoga — aapka nahi."</w:t>
      </w:r>
    </w:p>
    <w:p>
      <w:pPr>
        <w:spacing w:before="160" w:after="160"/>
      </w:pPr>
      <w:r>
        <w:rPr>
          <w:color w:val="DCD2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0D1B2E"/>
        <w:spacing w:before="280" w:after="80"/>
        <w:ind w:left="144"/>
      </w:pPr>
      <w:r>
        <w:rPr>
          <w:b/>
          <w:color w:val="B79141"/>
          <w:sz w:val="26"/>
        </w:rPr>
        <w:t>THE CLOSE — YES / NO / MAYBE</w:t>
      </w:r>
    </w:p>
    <w:p>
      <w:pPr>
        <w:shd w:val="clear" w:color="auto" w:fill="141C26"/>
        <w:spacing w:before="40" w:after="60"/>
        <w:ind w:left="288"/>
        <w:pBdr>
          <w:left w:val="single" w:sz="18" w:space="8" w:color="B79141"/>
        </w:pBdr>
      </w:pPr>
      <w:r>
        <w:rPr>
          <w:color w:val="E6DCC8"/>
          <w:sz w:val="22"/>
        </w:rPr>
        <w:t>"Bhai — mujhe 3 tarah ke log milte hain."</w:t>
      </w:r>
    </w:p>
    <w:p>
      <w:pPr>
        <w:shd w:val="clear" w:color="auto" w:fill="141C26"/>
        <w:spacing w:before="40" w:after="60"/>
        <w:ind w:left="288"/>
        <w:pBdr>
          <w:left w:val="single" w:sz="18" w:space="8" w:color="B79141"/>
        </w:pBdr>
      </w:pPr>
      <w:r>
        <w:rPr>
          <w:color w:val="E6DCC8"/>
          <w:sz w:val="22"/>
        </w:rPr>
        <w:t>"YES wale — jo bolta hai haan karna chahta hoon. Ye log results lete hain."</w:t>
      </w:r>
    </w:p>
    <w:p>
      <w:pPr>
        <w:shd w:val="clear" w:color="auto" w:fill="141C26"/>
        <w:spacing w:before="40" w:after="60"/>
        <w:ind w:left="288"/>
        <w:pBdr>
          <w:left w:val="single" w:sz="18" w:space="8" w:color="B79141"/>
        </w:pBdr>
      </w:pPr>
      <w:r>
        <w:rPr>
          <w:color w:val="E6DCC8"/>
          <w:sz w:val="22"/>
        </w:rPr>
        <w:t>"NO wale — jo bolta hai nahi abhi nahi. Ye bhi theek hai — koi pressure nahi."</w:t>
      </w:r>
    </w:p>
    <w:p>
      <w:pPr>
        <w:shd w:val="clear" w:color="auto" w:fill="141C26"/>
        <w:spacing w:before="40" w:after="60"/>
        <w:ind w:left="288"/>
        <w:pBdr>
          <w:left w:val="single" w:sz="18" w:space="8" w:color="B79141"/>
        </w:pBdr>
      </w:pPr>
      <w:r>
        <w:rPr>
          <w:color w:val="E6DCC8"/>
          <w:sz w:val="22"/>
        </w:rPr>
        <w:t>"MAYBE wale — jo bolta hai sochta hoon, dekhta hoon. Ye log kal bhi wahin hote hain jahan aaj hain."</w:t>
      </w:r>
    </w:p>
    <w:p>
      <w:pPr>
        <w:shd w:val="clear" w:color="auto" w:fill="141C26"/>
        <w:spacing w:before="40" w:after="60"/>
        <w:ind w:left="288"/>
        <w:pBdr>
          <w:left w:val="single" w:sz="18" w:space="8" w:color="B79141"/>
        </w:pBdr>
      </w:pPr>
      <w:r>
        <w:rPr>
          <w:color w:val="E6DCC8"/>
          <w:sz w:val="22"/>
        </w:rPr>
        <w:t>"Aap kaunse group mein ho?"</w:t>
      </w:r>
    </w:p>
    <w:p>
      <w:pPr>
        <w:shd w:val="clear" w:color="auto" w:fill="1A1A08"/>
        <w:spacing w:before="40" w:after="80"/>
        <w:ind w:left="432"/>
      </w:pPr>
      <w:r>
        <w:rPr>
          <w:b/>
          <w:color w:val="B79141"/>
          <w:sz w:val="18"/>
        </w:rPr>
        <w:t xml:space="preserve">  NOTE: </w:t>
      </w:r>
      <w:r>
        <w:rPr>
          <w:i/>
          <w:color w:val="A08C50"/>
          <w:sz w:val="20"/>
        </w:rPr>
        <w:t>STOP TALKING. Silence is your weapon. Whoever speaks first — loses. Wait.</w:t>
      </w:r>
    </w:p>
    <w:p>
      <w:pPr>
        <w:spacing w:before="200" w:after="60"/>
      </w:pPr>
      <w:r>
        <w:rPr>
          <w:b/>
          <w:color w:val="B79141"/>
          <w:sz w:val="16"/>
        </w:rPr>
        <w:t>IF THEY SAY NO — HANDLE IT</w:t>
      </w:r>
    </w:p>
    <w:p>
      <w:pPr>
        <w:shd w:val="clear" w:color="auto" w:fill="1A1A08"/>
        <w:spacing w:before="40" w:after="80"/>
        <w:ind w:left="432"/>
      </w:pPr>
      <w:r>
        <w:rPr>
          <w:b/>
          <w:color w:val="B79141"/>
          <w:sz w:val="18"/>
        </w:rPr>
        <w:t xml:space="preserve">  NOTE: </w:t>
      </w:r>
      <w:r>
        <w:rPr>
          <w:i/>
          <w:color w:val="A08C50"/>
          <w:sz w:val="20"/>
        </w:rPr>
        <w:t>60% of NOs can be converted. "NO" mostly means "not convinced yet." Push DS, pull CS, destroy bridge again.</w:t>
      </w:r>
    </w:p>
    <w:p>
      <w:pPr>
        <w:shd w:val="clear" w:color="auto" w:fill="2A1010"/>
        <w:spacing w:before="80" w:after="0"/>
        <w:ind w:left="288"/>
      </w:pPr>
      <w:r>
        <w:rPr>
          <w:b/>
          <w:color w:val="C85050"/>
          <w:sz w:val="18"/>
        </w:rPr>
        <w:t xml:space="preserve">  OBJECTION:  </w:t>
      </w:r>
      <w:r>
        <w:rPr>
          <w:color w:val="DCA0A0"/>
          <w:sz w:val="22"/>
        </w:rPr>
        <w:t>"Sochna hai / ghar mein baat karni hai"</w:t>
      </w:r>
    </w:p>
    <w:p>
      <w:pPr>
        <w:shd w:val="clear" w:color="auto" w:fill="0F3020"/>
        <w:spacing w:before="0" w:after="160"/>
        <w:ind w:left="288"/>
      </w:pPr>
      <w:r>
        <w:rPr>
          <w:b/>
          <w:color w:val="50B464"/>
          <w:sz w:val="18"/>
        </w:rPr>
        <w:t xml:space="preserve">  HANDLE:  </w:t>
      </w:r>
      <w:r>
        <w:rPr>
          <w:color w:val="8CD2A0"/>
          <w:sz w:val="22"/>
        </w:rPr>
        <w:t>"Bilkul bhai — kya specifically sochna hai? Jo bhi concern hai woh abhi baat karte hain. Ghar mein kisi ko concern hai toh woh bhi call pe aa sakte hain."</w:t>
      </w:r>
    </w:p>
    <w:p>
      <w:pPr>
        <w:shd w:val="clear" w:color="auto" w:fill="2A1010"/>
        <w:spacing w:before="80" w:after="0"/>
        <w:ind w:left="288"/>
      </w:pPr>
      <w:r>
        <w:rPr>
          <w:b/>
          <w:color w:val="C85050"/>
          <w:sz w:val="18"/>
        </w:rPr>
        <w:t xml:space="preserve">  OBJECTION:  </w:t>
      </w:r>
      <w:r>
        <w:rPr>
          <w:color w:val="DCA0A0"/>
          <w:sz w:val="22"/>
        </w:rPr>
        <w:t>"Paisa nahi hai abhi"</w:t>
      </w:r>
    </w:p>
    <w:p>
      <w:pPr>
        <w:shd w:val="clear" w:color="auto" w:fill="0F3020"/>
        <w:spacing w:before="0" w:after="160"/>
        <w:ind w:left="288"/>
      </w:pPr>
      <w:r>
        <w:rPr>
          <w:b/>
          <w:color w:val="50B464"/>
          <w:sz w:val="18"/>
        </w:rPr>
        <w:t xml:space="preserve">  HANDLE:  </w:t>
      </w:r>
      <w:r>
        <w:rPr>
          <w:color w:val="8CD2A0"/>
          <w:sz w:val="22"/>
        </w:rPr>
        <w:t>"Bhai — ek calculation karte hain. Aap silently Rs 2-3 lakh lose kar rahe ho har saal. Investment usse kaafi kam hai. Matlab abhi invest nahi kiya toh woh loss CONTINUE hoga — har saal."</w:t>
      </w:r>
    </w:p>
    <w:p>
      <w:pPr>
        <w:shd w:val="clear" w:color="auto" w:fill="2A1010"/>
        <w:spacing w:before="80" w:after="0"/>
        <w:ind w:left="288"/>
      </w:pPr>
      <w:r>
        <w:rPr>
          <w:b/>
          <w:color w:val="C85050"/>
          <w:sz w:val="18"/>
        </w:rPr>
        <w:t xml:space="preserve">  OBJECTION:  </w:t>
      </w:r>
      <w:r>
        <w:rPr>
          <w:color w:val="DCA0A0"/>
          <w:sz w:val="22"/>
        </w:rPr>
        <w:t>"Results guarantee ho toh karunga"</w:t>
      </w:r>
    </w:p>
    <w:p>
      <w:pPr>
        <w:shd w:val="clear" w:color="auto" w:fill="0F3020"/>
        <w:spacing w:before="0" w:after="160"/>
        <w:ind w:left="288"/>
      </w:pPr>
      <w:r>
        <w:rPr>
          <w:b/>
          <w:color w:val="50B464"/>
          <w:sz w:val="18"/>
        </w:rPr>
        <w:t xml:space="preserve">  HANDLE:  </w:t>
      </w:r>
      <w:r>
        <w:rPr>
          <w:color w:val="8CD2A0"/>
          <w:sz w:val="22"/>
        </w:rPr>
        <w:t>"Isliye hi guarantee di hai bhai — 30 din mein result nahi dikha, main free kaam karta rahunga. Mujhse zyada sure aur kaun hoga?"</w:t>
      </w:r>
    </w:p>
    <w:p>
      <w:pPr>
        <w:shd w:val="clear" w:color="auto" w:fill="2A1010"/>
        <w:spacing w:before="80" w:after="0"/>
        <w:ind w:left="288"/>
      </w:pPr>
      <w:r>
        <w:rPr>
          <w:b/>
          <w:color w:val="C85050"/>
          <w:sz w:val="18"/>
        </w:rPr>
        <w:t xml:space="preserve">  OBJECTION:  </w:t>
      </w:r>
      <w:r>
        <w:rPr>
          <w:color w:val="DCA0A0"/>
          <w:sz w:val="22"/>
        </w:rPr>
        <w:t>"Software se ho jayega"</w:t>
      </w:r>
    </w:p>
    <w:p>
      <w:pPr>
        <w:shd w:val="clear" w:color="auto" w:fill="0F3020"/>
        <w:spacing w:before="0" w:after="160"/>
        <w:ind w:left="288"/>
      </w:pPr>
      <w:r>
        <w:rPr>
          <w:b/>
          <w:color w:val="50B464"/>
          <w:sz w:val="18"/>
        </w:rPr>
        <w:t xml:space="preserve">  HANDLE:  </w:t>
      </w:r>
      <w:r>
        <w:rPr>
          <w:color w:val="8CD2A0"/>
          <w:sz w:val="22"/>
        </w:rPr>
        <w:t>"Bhai — software pehle se hai. Problem solve nahi hui. Software data store karta hai — system ENFORCE karta hai. Dono alag cheezein hain."</w:t>
      </w:r>
    </w:p>
    <w:p>
      <w:pPr>
        <w:shd w:val="clear" w:color="auto" w:fill="2A1010"/>
        <w:spacing w:before="80" w:after="0"/>
        <w:ind w:left="288"/>
      </w:pPr>
      <w:r>
        <w:rPr>
          <w:b/>
          <w:color w:val="C85050"/>
          <w:sz w:val="18"/>
        </w:rPr>
        <w:t xml:space="preserve">  OBJECTION:  </w:t>
      </w:r>
      <w:r>
        <w:rPr>
          <w:color w:val="DCA0A0"/>
          <w:sz w:val="22"/>
        </w:rPr>
        <w:t>"Bahut expensive hai"</w:t>
      </w:r>
    </w:p>
    <w:p>
      <w:pPr>
        <w:shd w:val="clear" w:color="auto" w:fill="0F3020"/>
        <w:spacing w:before="0" w:after="160"/>
        <w:ind w:left="288"/>
      </w:pPr>
      <w:r>
        <w:rPr>
          <w:b/>
          <w:color w:val="50B464"/>
          <w:sz w:val="18"/>
        </w:rPr>
        <w:t xml:space="preserve">  HANDLE:  </w:t>
      </w:r>
      <w:r>
        <w:rPr>
          <w:color w:val="8CD2A0"/>
          <w:sz w:val="22"/>
        </w:rPr>
        <w:t>"Bhai — 2 saal ke loss ka calculation karte hain... [use the cost calculator below]"</w:t>
      </w:r>
    </w:p>
    <w:p>
      <w:pPr>
        <w:spacing w:before="160" w:after="160"/>
      </w:pPr>
      <w:r>
        <w:rPr>
          <w:color w:val="DCD2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0D1B2E"/>
        <w:spacing w:before="280" w:after="80"/>
        <w:ind w:left="144"/>
      </w:pPr>
      <w:r>
        <w:rPr>
          <w:b/>
          <w:color w:val="B79141"/>
          <w:sz w:val="26"/>
        </w:rPr>
        <w:t>COST OF NOT BUYING — THE ₹ CALCULATION</w:t>
      </w:r>
    </w:p>
    <w:p>
      <w:pPr>
        <w:shd w:val="clear" w:color="auto" w:fill="1A1A08"/>
        <w:spacing w:before="40" w:after="80"/>
        <w:ind w:left="432"/>
      </w:pPr>
      <w:r>
        <w:rPr>
          <w:b/>
          <w:color w:val="B79141"/>
          <w:sz w:val="18"/>
        </w:rPr>
        <w:t xml:space="preserve">  NOTE: </w:t>
      </w:r>
      <w:r>
        <w:rPr>
          <w:i/>
          <w:color w:val="A08C50"/>
          <w:sz w:val="20"/>
        </w:rPr>
        <w:t>Use pen + paper on this. Ask them to calculate WITH you. Numbers close deals — emotions open them.</w:t>
      </w:r>
    </w:p>
    <w:p>
      <w:pPr>
        <w:shd w:val="clear" w:color="auto" w:fill="141C26"/>
        <w:spacing w:before="40" w:after="60"/>
        <w:ind w:left="288"/>
        <w:pBdr>
          <w:left w:val="single" w:sz="18" w:space="8" w:color="B79141"/>
        </w:pBdr>
      </w:pPr>
      <w:r>
        <w:rPr>
          <w:color w:val="E6DCC8"/>
          <w:sz w:val="22"/>
        </w:rPr>
        <w:t>"Bhai — ek simple calculation karte hain. Ye important hai."</w:t>
      </w:r>
    </w:p>
    <w:p>
      <w:pPr>
        <w:shd w:val="clear" w:color="auto" w:fill="0D1B2E"/>
        <w:spacing w:before="0" w:after="20"/>
        <w:ind w:left="288"/>
      </w:pPr>
      <w:r>
        <w:rPr>
          <w:b/>
          <w:color w:val="B79141"/>
          <w:sz w:val="22"/>
        </w:rPr>
        <w:t xml:space="preserve">  Current Monthly Revenue (CS)  →  </w:t>
      </w:r>
      <w:r>
        <w:rPr>
          <w:b/>
          <w:color w:val="F0E6C8"/>
          <w:sz w:val="24"/>
        </w:rPr>
        <w:t>₹ _____ lakh / month</w:t>
      </w:r>
    </w:p>
    <w:p>
      <w:pPr>
        <w:shd w:val="clear" w:color="auto" w:fill="0D1B2E"/>
        <w:spacing w:before="0" w:after="20"/>
        <w:ind w:left="288"/>
      </w:pPr>
      <w:r>
        <w:rPr>
          <w:b/>
          <w:color w:val="B79141"/>
          <w:sz w:val="22"/>
        </w:rPr>
        <w:t xml:space="preserve">  Expected Monthly (DS)  →  </w:t>
      </w:r>
      <w:r>
        <w:rPr>
          <w:b/>
          <w:color w:val="F0E6C8"/>
          <w:sz w:val="24"/>
        </w:rPr>
        <w:t>₹ _____ lakh / month</w:t>
      </w:r>
    </w:p>
    <w:p>
      <w:pPr>
        <w:shd w:val="clear" w:color="auto" w:fill="0D1B2E"/>
        <w:spacing w:before="0" w:after="20"/>
        <w:ind w:left="288"/>
      </w:pPr>
      <w:r>
        <w:rPr>
          <w:b/>
          <w:color w:val="B79141"/>
          <w:sz w:val="22"/>
        </w:rPr>
        <w:t xml:space="preserve">  Monthly Gap  →  </w:t>
      </w:r>
      <w:r>
        <w:rPr>
          <w:b/>
          <w:color w:val="F0E6C8"/>
          <w:sz w:val="24"/>
        </w:rPr>
        <w:t>₹ _____ lakh</w:t>
      </w:r>
    </w:p>
    <w:p>
      <w:pPr>
        <w:shd w:val="clear" w:color="auto" w:fill="141C26"/>
        <w:spacing w:before="0" w:after="20"/>
        <w:ind w:left="288"/>
      </w:pPr>
      <w:r>
        <w:rPr>
          <w:b w:val="0"/>
          <w:color w:val="969696"/>
          <w:sz w:val="22"/>
        </w:rPr>
        <w:t xml:space="preserve">  x 12 months  →  </w:t>
      </w:r>
      <w:r>
        <w:rPr>
          <w:b w:val="0"/>
          <w:color w:val="C8C8C8"/>
          <w:sz w:val="22"/>
        </w:rPr>
        <w:t>₹ _____ lakh / year loss</w:t>
      </w:r>
    </w:p>
    <w:p>
      <w:pPr>
        <w:shd w:val="clear" w:color="auto" w:fill="141C26"/>
        <w:spacing w:before="0" w:after="20"/>
        <w:ind w:left="288"/>
      </w:pPr>
      <w:r>
        <w:rPr>
          <w:b w:val="0"/>
          <w:color w:val="969696"/>
          <w:sz w:val="22"/>
        </w:rPr>
        <w:t xml:space="preserve">  x 2 years  →  </w:t>
      </w:r>
      <w:r>
        <w:rPr>
          <w:b w:val="0"/>
          <w:color w:val="C8C8C8"/>
          <w:sz w:val="22"/>
        </w:rPr>
        <w:t>₹ _____ lakh total loss</w:t>
      </w:r>
    </w:p>
    <w:p>
      <w:pPr>
        <w:shd w:val="clear" w:color="auto" w:fill="141C26"/>
        <w:spacing w:before="0" w:after="20"/>
        <w:ind w:left="288"/>
      </w:pPr>
      <w:r>
        <w:rPr>
          <w:b w:val="0"/>
          <w:color w:val="969696"/>
          <w:sz w:val="22"/>
        </w:rPr>
        <w:t xml:space="preserve">  My Investment  →  </w:t>
      </w:r>
      <w:r>
        <w:rPr>
          <w:b w:val="0"/>
          <w:color w:val="C8C8C8"/>
          <w:sz w:val="22"/>
        </w:rPr>
        <w:t>₹ _____ (one time)</w:t>
      </w:r>
    </w:p>
    <w:p>
      <w:pPr>
        <w:shd w:val="clear" w:color="auto" w:fill="141C26"/>
        <w:spacing w:before="160" w:after="80"/>
        <w:ind w:left="288"/>
      </w:pPr>
      <w:r>
        <w:rPr>
          <w:b/>
          <w:color w:val="B79141"/>
          <w:sz w:val="24"/>
        </w:rPr>
        <w:t xml:space="preserve">  "Bhai — 2 saal ka loss ₹72 lakh. Mera kaam ₹15,000. Iska matlab ye nahi ki ye ₹15,000 ka decision hai — ye ₹72 lakh ka decision hai."</w:t>
      </w:r>
    </w:p>
    <w:p>
      <w:pPr>
        <w:shd w:val="clear" w:color="auto" w:fill="1A1A08"/>
        <w:spacing w:before="40" w:after="80"/>
        <w:ind w:left="432"/>
      </w:pPr>
      <w:r>
        <w:rPr>
          <w:b/>
          <w:color w:val="B79141"/>
          <w:sz w:val="18"/>
        </w:rPr>
        <w:t xml:space="preserve">  NOTE: </w:t>
      </w:r>
      <w:r>
        <w:rPr>
          <w:i/>
          <w:color w:val="A08C50"/>
          <w:sz w:val="20"/>
        </w:rPr>
        <w:t>EXAMPLE: CS = ₹30L/yr, DS = ₹50L/yr. Gap = ₹20L. 2 years = ₹40L loss. Your investment = ₹15-25K. Math does the closing.</w:t>
      </w:r>
    </w:p>
    <w:p>
      <w:pPr>
        <w:spacing w:before="160" w:after="160"/>
      </w:pPr>
      <w:r>
        <w:rPr>
          <w:color w:val="DCD2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0D1B2E"/>
        <w:spacing w:before="280" w:after="80"/>
        <w:ind w:left="144"/>
      </w:pPr>
      <w:r>
        <w:rPr>
          <w:b/>
          <w:color w:val="B79141"/>
          <w:sz w:val="26"/>
        </w:rPr>
        <w:t>CLOSING — CLARITY, CONFIDENCE, CONVICTION</w:t>
      </w:r>
    </w:p>
    <w:p>
      <w:pPr>
        <w:spacing w:before="200" w:after="60"/>
      </w:pPr>
      <w:r>
        <w:rPr>
          <w:b/>
          <w:color w:val="B79141"/>
          <w:sz w:val="16"/>
        </w:rPr>
        <w:t>3 THINGS YOU MUST GIVE BEFORE CLOSE</w:t>
      </w:r>
    </w:p>
    <w:p>
      <w:pPr>
        <w:shd w:val="clear" w:color="auto" w:fill="141C26"/>
        <w:spacing w:before="60" w:after="60"/>
        <w:ind w:left="288"/>
      </w:pPr>
      <w:r>
        <w:rPr>
          <w:b/>
          <w:color w:val="B79141"/>
          <w:sz w:val="22"/>
        </w:rPr>
        <w:t xml:space="preserve">  Clarity  →  </w:t>
      </w:r>
      <w:r>
        <w:rPr>
          <w:color w:val="C8BEAA"/>
          <w:sz w:val="22"/>
        </w:rPr>
        <w:t>Exactly what they get. Exactly what happens in 30 days. No confusion.</w:t>
      </w:r>
    </w:p>
    <w:p>
      <w:pPr>
        <w:shd w:val="clear" w:color="auto" w:fill="141C26"/>
        <w:spacing w:before="60" w:after="60"/>
        <w:ind w:left="288"/>
      </w:pPr>
      <w:r>
        <w:rPr>
          <w:b/>
          <w:color w:val="B79141"/>
          <w:sz w:val="22"/>
        </w:rPr>
        <w:t xml:space="preserve">  Confidence  →  </w:t>
      </w:r>
      <w:r>
        <w:rPr>
          <w:color w:val="C8BEAA"/>
          <w:sz w:val="22"/>
        </w:rPr>
        <w:t>In YOU — your track record, your proof, your guarantee.</w:t>
      </w:r>
    </w:p>
    <w:p>
      <w:pPr>
        <w:shd w:val="clear" w:color="auto" w:fill="141C26"/>
        <w:spacing w:before="60" w:after="60"/>
        <w:ind w:left="288"/>
      </w:pPr>
      <w:r>
        <w:rPr>
          <w:b/>
          <w:color w:val="B79141"/>
          <w:sz w:val="22"/>
        </w:rPr>
        <w:t xml:space="preserve">  Conviction  →  </w:t>
      </w:r>
      <w:r>
        <w:rPr>
          <w:color w:val="C8BEAA"/>
          <w:sz w:val="22"/>
        </w:rPr>
        <w:t>In THEM — "Bhai aap ye kar sakte ho. Maine kai logon ko ye karte dekha hai."</w:t>
      </w:r>
    </w:p>
    <w:p>
      <w:pPr>
        <w:spacing w:before="200" w:after="60"/>
      </w:pPr>
      <w:r>
        <w:rPr>
          <w:b/>
          <w:color w:val="B79141"/>
          <w:sz w:val="16"/>
        </w:rPr>
        <w:t>BEST CASE &amp; WORST CASE — SAY THIS</w:t>
      </w:r>
    </w:p>
    <w:p>
      <w:pPr>
        <w:shd w:val="clear" w:color="auto" w:fill="141C26"/>
        <w:spacing w:before="40" w:after="60"/>
        <w:ind w:left="288"/>
        <w:pBdr>
          <w:left w:val="single" w:sz="18" w:space="8" w:color="B79141"/>
        </w:pBdr>
      </w:pPr>
      <w:r>
        <w:rPr>
          <w:color w:val="E6DCC8"/>
          <w:sz w:val="22"/>
        </w:rPr>
        <w:t>"Best case — 30 din mein stock match ho jaata hai, ₹2-3 lakh recover hota hai, staff accountable ho jaata hai. Worst case — kuch improve hota hai aur aapko exact pata chal jaata hai problem kahan hai. Guarantee ki wajah se aapka risk zero hai."</w:t>
      </w:r>
    </w:p>
    <w:p>
      <w:pPr>
        <w:spacing w:before="200" w:after="60"/>
      </w:pPr>
      <w:r>
        <w:rPr>
          <w:b/>
          <w:color w:val="B79141"/>
          <w:sz w:val="16"/>
        </w:rPr>
        <w:t>SHOW PROOF — STORIES CLOSE</w:t>
      </w:r>
    </w:p>
    <w:p>
      <w:pPr>
        <w:shd w:val="clear" w:color="auto" w:fill="141C26"/>
        <w:spacing w:before="40" w:after="60"/>
        <w:ind w:left="288"/>
        <w:pBdr>
          <w:left w:val="single" w:sz="18" w:space="8" w:color="B79141"/>
        </w:pBdr>
      </w:pPr>
      <w:r>
        <w:rPr>
          <w:color w:val="E6DCC8"/>
          <w:sz w:val="22"/>
        </w:rPr>
        <w:t>"Ek store owner the — 12 saal ki dukaan — ₹2.5 lakh ka maal 8 mahine se nahi bika tha. 45 din mein ₹3.2 lakh recover kiya. Stock mismatch 17% se 2% pe aaya. Woh ab second branch ke baare mein soch rahe hain."</w:t>
      </w:r>
    </w:p>
    <w:p>
      <w:pPr>
        <w:shd w:val="clear" w:color="auto" w:fill="1A1A08"/>
        <w:spacing w:before="40" w:after="80"/>
        <w:ind w:left="432"/>
      </w:pPr>
      <w:r>
        <w:rPr>
          <w:b/>
          <w:color w:val="B79141"/>
          <w:sz w:val="18"/>
        </w:rPr>
        <w:t xml:space="preserve">  NOTE: </w:t>
      </w:r>
      <w:r>
        <w:rPr>
          <w:i/>
          <w:color w:val="A08C50"/>
          <w:sz w:val="20"/>
        </w:rPr>
        <w:t>If you have WhatsApp screenshots or results — show them LIVE. Proof kills objections.</w:t>
      </w:r>
    </w:p>
    <w:p>
      <w:pPr>
        <w:spacing w:before="200" w:after="60"/>
      </w:pPr>
      <w:r>
        <w:rPr>
          <w:b/>
          <w:color w:val="B79141"/>
          <w:sz w:val="16"/>
        </w:rPr>
        <w:t>THE FINAL CLOSE</w:t>
      </w:r>
    </w:p>
    <w:p>
      <w:pPr>
        <w:shd w:val="clear" w:color="auto" w:fill="141C26"/>
        <w:spacing w:before="40" w:after="60"/>
        <w:ind w:left="288"/>
        <w:pBdr>
          <w:left w:val="single" w:sz="18" w:space="8" w:color="B79141"/>
        </w:pBdr>
      </w:pPr>
      <w:r>
        <w:rPr>
          <w:color w:val="E6DCC8"/>
          <w:sz w:val="22"/>
        </w:rPr>
        <w:t>"Toh bhai — aap ye step lena chahte ho?"</w:t>
      </w:r>
    </w:p>
    <w:p>
      <w:pPr>
        <w:shd w:val="clear" w:color="auto" w:fill="141C26"/>
        <w:spacing w:before="40" w:after="60"/>
        <w:ind w:left="288"/>
        <w:pBdr>
          <w:left w:val="single" w:sz="18" w:space="8" w:color="B79141"/>
        </w:pBdr>
      </w:pPr>
      <w:r>
        <w:rPr>
          <w:color w:val="E6DCC8"/>
          <w:sz w:val="22"/>
        </w:rPr>
        <w:t>"Payment kaise karoge — GPay ya bank transfer?"</w:t>
      </w:r>
    </w:p>
    <w:p>
      <w:pPr>
        <w:shd w:val="clear" w:color="auto" w:fill="1A1A08"/>
        <w:spacing w:before="40" w:after="80"/>
        <w:ind w:left="432"/>
      </w:pPr>
      <w:r>
        <w:rPr>
          <w:b/>
          <w:color w:val="B79141"/>
          <w:sz w:val="18"/>
        </w:rPr>
        <w:t xml:space="preserve">  NOTE: </w:t>
      </w:r>
      <w:r>
        <w:rPr>
          <w:i/>
          <w:color w:val="A08C50"/>
          <w:sz w:val="20"/>
        </w:rPr>
        <w:t>COMPLETE SILENCE after this. Do not say one single word. The first person to speak — loses.</w:t>
      </w:r>
    </w:p>
    <w:p>
      <w:pPr>
        <w:spacing w:before="160" w:after="160"/>
      </w:pPr>
      <w:r>
        <w:rPr>
          <w:color w:val="DCD2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0D1B2E"/>
        <w:spacing w:before="280" w:after="80"/>
        <w:ind w:left="144"/>
      </w:pPr>
      <w:r>
        <w:rPr>
          <w:b/>
          <w:color w:val="B79141"/>
          <w:sz w:val="26"/>
        </w:rPr>
        <w:t>GOLDEN POINTERS — REMEMBER ALWAYS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01.  </w:t>
      </w:r>
      <w:r>
        <w:rPr>
          <w:color w:val="282828"/>
          <w:sz w:val="22"/>
        </w:rPr>
        <w:t>Pehle suno — log apna dard khud bata dete hain agar aap chup rehte ho.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02.  </w:t>
      </w:r>
      <w:r>
        <w:rPr>
          <w:color w:val="282828"/>
          <w:sz w:val="22"/>
        </w:rPr>
        <w:t>CS ko worse dikhao. DS ko bada dikhao. Bridge destroy karo with their own answers.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03.  </w:t>
      </w:r>
      <w:r>
        <w:rPr>
          <w:color w:val="282828"/>
          <w:sz w:val="22"/>
        </w:rPr>
        <w:t>Maybe = No. Push gently but clearly — maybe wale kabhi results nahi lete.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04.  </w:t>
      </w:r>
      <w:r>
        <w:rPr>
          <w:color w:val="282828"/>
          <w:sz w:val="22"/>
        </w:rPr>
        <w:t>Stories close deals — data opens minds. Use both.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05.  </w:t>
      </w:r>
      <w:r>
        <w:rPr>
          <w:color w:val="282828"/>
          <w:sz w:val="22"/>
        </w:rPr>
        <w:t>Cost of NOT buying &gt; Cost of buying. Always calculate this with them on the call.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06.  </w:t>
      </w:r>
      <w:r>
        <w:rPr>
          <w:color w:val="282828"/>
          <w:sz w:val="22"/>
        </w:rPr>
        <w:t>Competitor ko bura mat bolo. Apni positivity se jito.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07.  </w:t>
      </w:r>
      <w:r>
        <w:rPr>
          <w:color w:val="282828"/>
          <w:sz w:val="22"/>
        </w:rPr>
        <w:t>Tonality — calm, warm, confident. Kabhi desperate mat lagna.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08.  </w:t>
      </w:r>
      <w:r>
        <w:rPr>
          <w:color w:val="282828"/>
          <w:sz w:val="22"/>
        </w:rPr>
        <w:t>Pehli call pe payment lena try karo. Jo sochne jaata hai — rarely waapis aata hai.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09.  </w:t>
      </w:r>
      <w:r>
        <w:rPr>
          <w:color w:val="282828"/>
          <w:sz w:val="22"/>
        </w:rPr>
        <w:t>After asking for payment — complete silence. Whoever speaks first — LOSES.</w:t>
      </w:r>
    </w:p>
    <w:p>
      <w:pPr>
        <w:spacing w:before="60" w:after="60"/>
        <w:ind w:left="288"/>
      </w:pPr>
      <w:r>
        <w:rPr>
          <w:b/>
          <w:color w:val="B79141"/>
          <w:sz w:val="22"/>
        </w:rPr>
        <w:t xml:space="preserve">  10.  </w:t>
      </w:r>
      <w:r>
        <w:rPr>
          <w:color w:val="282828"/>
          <w:sz w:val="22"/>
        </w:rPr>
        <w:t>Sell transformation — kaisi hogi unki dukaan 30 din baad. Not features.</w:t>
      </w:r>
    </w:p>
    <w:p>
      <w:pPr>
        <w:spacing w:before="160" w:after="160"/>
      </w:pPr>
      <w:r>
        <w:rPr>
          <w:color w:val="DCD2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0D1B2E"/>
        <w:spacing w:before="160" w:after="80"/>
        <w:jc w:val="center"/>
      </w:pPr>
      <w:r>
        <w:rPr>
          <w:b/>
          <w:color w:val="B79141"/>
          <w:sz w:val="22"/>
        </w:rPr>
        <w:t>Log system nahi khareedte. Woh control khareedte hain. Woh peace of mind khareedte hain. Unhe woh do.</w:t>
      </w:r>
    </w:p>
    <w:p>
      <w:pPr>
        <w:shd w:val="clear" w:color="auto" w:fill="0D1B2E"/>
        <w:spacing w:before="0" w:after="0"/>
        <w:jc w:val="center"/>
      </w:pPr>
      <w:r>
        <w:rPr>
          <w:color w:val="645532"/>
          <w:sz w:val="20"/>
        </w:rPr>
        <w:t>— Aakash Savant, Retail Control Architect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