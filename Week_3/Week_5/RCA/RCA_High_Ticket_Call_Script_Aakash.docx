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hd w:val="clear" w:color="auto" w:fill="0D1B2E"/>
      </w:pPr>
      <w:r>
        <w:rPr>
          <w:b/>
          <w:color w:val="B79141"/>
          <w:sz w:val="44"/>
        </w:rPr>
        <w:t>RETAIL CONTROL ARCHITECT</w:t>
      </w:r>
    </w:p>
    <w:p>
      <w:pPr>
        <w:spacing w:before="0" w:after="0"/>
        <w:jc w:val="center"/>
        <w:shd w:val="clear" w:color="auto" w:fill="0D1B2E"/>
      </w:pPr>
      <w:r>
        <w:rPr>
          <w:b/>
          <w:color w:val="F0E6CC"/>
          <w:sz w:val="28"/>
        </w:rPr>
        <w:t>HIGH TICKET CALL SCRIPT</w:t>
      </w:r>
    </w:p>
    <w:p>
      <w:pPr>
        <w:spacing w:before="0" w:after="320"/>
        <w:jc w:val="center"/>
        <w:shd w:val="clear" w:color="auto" w:fill="0D1B2E"/>
      </w:pPr>
      <w:r>
        <w:rPr>
          <w:color w:val="78643C"/>
          <w:sz w:val="20"/>
        </w:rPr>
        <w:t>By Aakash Savant  ·  Retail Control Specialist</w:t>
      </w:r>
    </w:p>
    <w:p>
      <w:pPr>
        <w:spacing w:before="160" w:after="40"/>
      </w:pPr>
      <w:r>
        <w:rPr>
          <w:b/>
          <w:color w:val="B79141"/>
          <w:sz w:val="16"/>
        </w:rPr>
        <w:t>CALL PROCESS — 7 STEPS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  Step 1:  </w:t>
      </w:r>
      <w:r>
        <w:rPr>
          <w:color w:val="282828"/>
          <w:sz w:val="22"/>
        </w:rPr>
        <w:t>Opening + Break The Ice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  Step 2:  </w:t>
      </w:r>
      <w:r>
        <w:rPr>
          <w:color w:val="282828"/>
          <w:sz w:val="22"/>
        </w:rPr>
        <w:t>Rapport Building + Set The Agenda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  Step 3:  </w:t>
      </w:r>
      <w:r>
        <w:rPr>
          <w:color w:val="282828"/>
          <w:sz w:val="22"/>
        </w:rPr>
        <w:t>Probe Current Situation (CS)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  Step 4:  </w:t>
      </w:r>
      <w:r>
        <w:rPr>
          <w:color w:val="282828"/>
          <w:sz w:val="22"/>
        </w:rPr>
        <w:t>Probe Desired Situation (DS)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  Step 5:  </w:t>
      </w:r>
      <w:r>
        <w:rPr>
          <w:color w:val="282828"/>
          <w:sz w:val="22"/>
        </w:rPr>
        <w:t>Show The Gap + Pitch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  Step 6:  </w:t>
      </w:r>
      <w:r>
        <w:rPr>
          <w:color w:val="282828"/>
          <w:sz w:val="22"/>
        </w:rPr>
        <w:t>Present The Offer (Urgency + Scarcity)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  Step 7:  </w:t>
      </w:r>
      <w:r>
        <w:rPr>
          <w:color w:val="282828"/>
          <w:sz w:val="22"/>
        </w:rPr>
        <w:t>Close The Sale</w:t>
      </w:r>
    </w:p>
    <w:p>
      <w:pPr>
        <w:spacing w:before="120" w:after="120"/>
      </w:pPr>
      <w:r>
        <w:rPr>
          <w:color w:val="DCD2B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ind w:left="144"/>
        <w:jc w:val="left"/>
        <w:shd w:val="clear" w:color="auto" w:fill="0D1B2E"/>
      </w:pPr>
      <w:r>
        <w:rPr>
          <w:b/>
          <w:color w:val="FFFFFF"/>
          <w:sz w:val="30"/>
        </w:rPr>
        <w:t>STEP 1 — Opening + Break The Ice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Warm, calm, friendly. Not salesy. Like a dost calling a dost.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Hello, kya main [Name] bhai se baat kar sakta hoon?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Hello [Name] bhai — main Aakash bol raha hoon, Retail Control Architect se.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Aapne humara free training dekha tha / aapne call book ki thi — aur maine personally aapki details dekhi. Acha lagaa.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Kya abhi 30-35 minute baat kar sakte ho? Koi disturbance toh nahi hai na?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Agar wo bole abhi busy hain — reschedule karo. Forced call = no sale.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Aur ek cheez — [Name] bhai, aap kitne saal se dukaan chal rahe ho?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Uski energy, uski age, uski voice se unka mood samjho. Appreciate karo genuinely.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[X] saal — wah bhai, ye toh bahut experience hai. Phir toh aap bahut kuch samjhe honge is business ko.</w:t>
      </w:r>
    </w:p>
    <w:p>
      <w:pPr>
        <w:spacing w:before="120" w:after="120"/>
      </w:pPr>
      <w:r>
        <w:rPr>
          <w:color w:val="DCD2B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ind w:left="144"/>
        <w:jc w:val="left"/>
        <w:shd w:val="clear" w:color="auto" w:fill="0D1B2E"/>
      </w:pPr>
      <w:r>
        <w:rPr>
          <w:b/>
          <w:color w:val="FFFFFF"/>
          <w:sz w:val="30"/>
        </w:rPr>
        <w:t>STEP 2 — Rapport Building + Agenda Of The Call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Find ONE common thing — city, family, store type, struggle. Smile while talking.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Aap [city] mein ho — wahan ka market kaisa hai aajkal?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Family ka business hai ya khud shuru kiya?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Kapde ki dukaan hai ya footwear bhi rakhte ho?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Jo bhi bole — genuinely interest lo. Retail store owners ko feel hona chahiye ki ye banda unhe jaanta hai.</w:t>
      </w:r>
    </w:p>
    <w:p>
      <w:pPr>
        <w:spacing w:before="160" w:after="40"/>
      </w:pPr>
      <w:r>
        <w:rPr>
          <w:b/>
          <w:color w:val="B79141"/>
          <w:sz w:val="16"/>
        </w:rPr>
        <w:t>SET THE AGENDA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[Name] bhai, is call mein hum ek simple cheez karenge.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Main pehle samjhunga aapki dukaan ki abhi ki situation kya hai —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Phir samjhunga aap chahte kya ho aage —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Aur phir hum dekhenge ki main kaise aapki madad kar sakta hoon.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Ye call ek consultation hai — koi sales presentation nahi. Theek hai na?</w:t>
      </w:r>
    </w:p>
    <w:p>
      <w:pPr>
        <w:spacing w:before="120" w:after="120"/>
      </w:pPr>
      <w:r>
        <w:rPr>
          <w:color w:val="DCD2B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ind w:left="144"/>
        <w:jc w:val="left"/>
        <w:shd w:val="clear" w:color="auto" w:fill="0D1B2E"/>
      </w:pPr>
      <w:r>
        <w:rPr>
          <w:b/>
          <w:color w:val="FFFFFF"/>
          <w:sz w:val="30"/>
        </w:rPr>
        <w:t>STEP 3 — Probe Current Situation (CS)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Yahan sabse zyada suno. Mat bolo — sirf suno aur note karo. Unka dard unhi ke munh se sunwao.</w:t>
      </w:r>
    </w:p>
    <w:p>
      <w:pPr>
        <w:spacing w:before="160" w:after="40"/>
      </w:pPr>
      <w:r>
        <w:rPr>
          <w:b/>
          <w:color w:val="B79141"/>
          <w:sz w:val="16"/>
        </w:rPr>
        <w:t>STORE BASICS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Q1. </w:t>
      </w:r>
      <w:r>
        <w:rPr>
          <w:color w:val="282828"/>
          <w:sz w:val="22"/>
        </w:rPr>
        <w:t>Aapki dukaan kitne saal se chal rahi hai?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Q2. </w:t>
      </w:r>
      <w:r>
        <w:rPr>
          <w:color w:val="282828"/>
          <w:sz w:val="22"/>
        </w:rPr>
        <w:t>Kapde ka kaunsa segment hai — mens, womens, kids, ethnic, western?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Q3. </w:t>
      </w:r>
      <w:r>
        <w:rPr>
          <w:color w:val="282828"/>
          <w:sz w:val="22"/>
        </w:rPr>
        <w:t>Kitne staff hain aapke saath abhi?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Q4. </w:t>
      </w:r>
      <w:r>
        <w:rPr>
          <w:color w:val="282828"/>
          <w:sz w:val="22"/>
        </w:rPr>
        <w:t>Billing software use karte ho — kaunsa?</w:t>
      </w:r>
    </w:p>
    <w:p>
      <w:pPr>
        <w:spacing w:before="160" w:after="40"/>
      </w:pPr>
      <w:r>
        <w:rPr>
          <w:b/>
          <w:color w:val="B79141"/>
          <w:sz w:val="16"/>
        </w:rPr>
        <w:t>PAIN DISCOVERY — THE REAL QUESTIONS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Q5. </w:t>
      </w:r>
      <w:r>
        <w:rPr>
          <w:color w:val="282828"/>
          <w:sz w:val="22"/>
        </w:rPr>
        <w:t>Aapne humari training dekhi ya call book ki — kya specific problem tha jo aap solve karna chahte the?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Q6. </w:t>
      </w:r>
      <w:r>
        <w:rPr>
          <w:color w:val="282828"/>
          <w:sz w:val="22"/>
        </w:rPr>
        <w:t>Stock aur computer ka hisaab milta hai ya end of month surprise aata hai?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Q7. </w:t>
      </w:r>
      <w:r>
        <w:rPr>
          <w:color w:val="282828"/>
          <w:sz w:val="22"/>
        </w:rPr>
        <w:t>Mahine ke end mein jab hisaab lagate ho — feeling kaisi hoti hai? Paisa hona chahiye utna hota hai?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Q8. </w:t>
      </w:r>
      <w:r>
        <w:rPr>
          <w:color w:val="282828"/>
          <w:sz w:val="22"/>
        </w:rPr>
        <w:t>Godown mein ya store mein aisa maal hai jo kaafi time se nahi bika?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Q9. </w:t>
      </w:r>
      <w:r>
        <w:rPr>
          <w:color w:val="282828"/>
          <w:sz w:val="22"/>
        </w:rPr>
        <w:t>Staff pe kitna trust hai? Kabhi laga ki cheezein gayab ho rahi hain par proof nahi tha?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Q10. </w:t>
      </w:r>
      <w:r>
        <w:rPr>
          <w:color w:val="282828"/>
          <w:sz w:val="22"/>
        </w:rPr>
        <w:t>Supplier se maal kharidne ka koi set system hai ya andaaze se hota hai?</w:t>
      </w:r>
    </w:p>
    <w:p>
      <w:pPr>
        <w:spacing w:before="160" w:after="40"/>
      </w:pPr>
      <w:r>
        <w:rPr>
          <w:b/>
          <w:color w:val="B79141"/>
          <w:sz w:val="16"/>
        </w:rPr>
        <w:t>DEEPEN THE PAIN — PULL CS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3 Secret Rule #1 — CS ko aur worse dikhao. Jo wo bolein usse confirm karo aur badha ke repeat karo.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Q11. </w:t>
      </w:r>
      <w:r>
        <w:rPr>
          <w:color w:val="282828"/>
          <w:sz w:val="22"/>
        </w:rPr>
        <w:t>Ye problem kitne time se chal rahi hai — 1 saal, 2 saal, zyada?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Q12. </w:t>
      </w:r>
      <w:r>
        <w:rPr>
          <w:color w:val="282828"/>
          <w:sz w:val="22"/>
        </w:rPr>
        <w:t>Is problem ki wajah se approximately kitna loss estimate karte ho har saal?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Q13. </w:t>
      </w:r>
      <w:r>
        <w:rPr>
          <w:color w:val="282828"/>
          <w:sz w:val="22"/>
        </w:rPr>
        <w:t>Pehle kuch try kiya is problem ko fix karne ke liye? Kya kiya?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Q14. </w:t>
      </w:r>
      <w:r>
        <w:rPr>
          <w:color w:val="282828"/>
          <w:sz w:val="22"/>
        </w:rPr>
        <w:t>Kya sochte ho — ye problem khud se fix ho jayegi ya kuch karna padega?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Matlab [Name] bhai — jo aap bata rahe ho, ye ek serious situation hai.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Ye sirf stock ka issue nahi hai — ye silently paisa jaana hai bina pata chale.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Aur jitna time ye continue hota hai — utna zyada damage hota hai.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Pause here. Let that land. Don't rush.</w:t>
      </w:r>
    </w:p>
    <w:p>
      <w:pPr>
        <w:spacing w:before="120" w:after="120"/>
      </w:pPr>
      <w:r>
        <w:rPr>
          <w:color w:val="DCD2B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ind w:left="144"/>
        <w:jc w:val="left"/>
        <w:shd w:val="clear" w:color="auto" w:fill="0D1B2E"/>
      </w:pPr>
      <w:r>
        <w:rPr>
          <w:b/>
          <w:color w:val="FFFFFF"/>
          <w:sz w:val="30"/>
        </w:rPr>
        <w:t>STEP 4 — Probe Desired Situation (DS)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3 Secret Rule #2 — DS ko bada aur exciting dikhao. Unka sapna unke saath milke paint karo.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Q1. </w:t>
      </w:r>
      <w:r>
        <w:rPr>
          <w:color w:val="282828"/>
          <w:sz w:val="22"/>
        </w:rPr>
        <w:t>Agar ye sab theek ho jaye — stock match kare, cashflow clear ho — kaisi hogi dukaan?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Q2. </w:t>
      </w:r>
      <w:r>
        <w:rPr>
          <w:color w:val="282828"/>
          <w:sz w:val="22"/>
        </w:rPr>
        <w:t>Monthly kitna profit expect karte ho agar sab system pe aaye?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Q3. </w:t>
      </w:r>
      <w:r>
        <w:rPr>
          <w:color w:val="282828"/>
          <w:sz w:val="22"/>
        </w:rPr>
        <w:t>Kya second branch kholne ka plan hai? Ya pehle ye branch strong karni hai?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Q4. </w:t>
      </w:r>
      <w:r>
        <w:rPr>
          <w:color w:val="282828"/>
          <w:sz w:val="22"/>
        </w:rPr>
        <w:t>Agar aapko pata ho ki aaj dukaan mein exactly kitna paisa hai — kitna sukoon milega?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Q5. </w:t>
      </w:r>
      <w:r>
        <w:rPr>
          <w:color w:val="282828"/>
          <w:sz w:val="22"/>
        </w:rPr>
        <w:t>Aapka beta ya family — woh bhi dukaan mein involve hai ya honge?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Matlab [Name] bhai — aap chahte ho ki dukaan ek system pe chale.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Jahan aapko roz anxiety na ho ki paisa kahan gaya.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Staff accountable ho. Maal sahi kharida jaye. Aur mahine ka mahina seedha kamai dikhe.</w:t>
      </w:r>
    </w:p>
    <w:p>
      <w:pPr>
        <w:spacing w:before="40" w:after="40"/>
        <w:ind w:left="288"/>
      </w:pPr>
      <w:r>
        <w:rPr>
          <w:color w:val="1E1E1E"/>
          <w:sz w:val="22"/>
        </w:rPr>
        <w:t>(Wait for them to say — haan bilkul.)</w:t>
      </w:r>
    </w:p>
    <w:p>
      <w:pPr>
        <w:spacing w:before="120" w:after="120"/>
      </w:pPr>
      <w:r>
        <w:rPr>
          <w:color w:val="DCD2B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ind w:left="144"/>
        <w:jc w:val="left"/>
        <w:shd w:val="clear" w:color="auto" w:fill="0D1B2E"/>
      </w:pPr>
      <w:r>
        <w:rPr>
          <w:b/>
          <w:color w:val="FFFFFF"/>
          <w:sz w:val="30"/>
        </w:rPr>
        <w:t>STEP 5 — Show The Gap + Pitch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3 Secret Rule #3 — Destroy the bridge. Unka existing plan work nahi karega — reason do.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[Name] bhai — toh abhi jo situation hai —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Stock mismatch, end of month surprise, staff unaccountable, paise phathe hue maal mein.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Aur aap chahte ho — system wali dukaan, cashflow clarity, growth, maybe second branch.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Ye jo gap hai — CS se DS tak — abhi kya plan hai aapka isko cross karne ka?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Agar unके paas plan hai — respectfully destroy it: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Ye plan theek hai bhai — lekin ek cheez poochhna tha.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Ye problem 2-3 saal se chal rahi hai na? Aur ye plan pehle se tha?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Phir bhi problem solve nahi hui — toh kya alag hoga is baar?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Let them answer. Don't interrupt. Their answer closes the gap for you.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Dekho [Name] bhai — ye problem software se nahi hogi. Aapke paas software pehle se hai.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Ye problem system se hogi. Ek enforced daily process — jahan staff accountable ho,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Maal sahi kharida jaye, aur aapko roz pata ho exactly kya ho raha hai dukaan mein.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Yehi main karta hoon. Aur main aapko exactly dikhata hoon kaise.</w:t>
      </w:r>
    </w:p>
    <w:p>
      <w:pPr>
        <w:spacing w:before="160" w:after="40"/>
      </w:pPr>
      <w:r>
        <w:rPr>
          <w:b/>
          <w:color w:val="B79141"/>
          <w:sz w:val="16"/>
        </w:rPr>
        <w:t>CONFIDENCE CHECK QUESTIONS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Q1. </w:t>
      </w:r>
      <w:r>
        <w:rPr>
          <w:color w:val="282828"/>
          <w:sz w:val="22"/>
        </w:rPr>
        <w:t>Agar ye system aapki dukaan mein aa jaye — kya aapko lagta hai ye kaam karega?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Q2. </w:t>
      </w:r>
      <w:r>
        <w:rPr>
          <w:color w:val="282828"/>
          <w:sz w:val="22"/>
        </w:rPr>
        <w:t>Kitna confident ho — 1 se 10 mein — ki aap is system ko implement kar sakte ho?</w:t>
      </w:r>
    </w:p>
    <w:p>
      <w:pPr>
        <w:spacing w:before="60" w:after="60"/>
        <w:ind w:left="432"/>
      </w:pPr>
      <w:r>
        <w:rPr>
          <w:b/>
          <w:color w:val="0D1B2E"/>
          <w:sz w:val="22"/>
        </w:rPr>
        <w:t xml:space="preserve">  Q3. </w:t>
      </w:r>
      <w:r>
        <w:rPr>
          <w:color w:val="282828"/>
          <w:sz w:val="22"/>
        </w:rPr>
        <w:t>Koi question hai aapka is baare mein?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Yahan woh sab objections nikalenge. Write every single one down. Solve one by one.</w:t>
      </w:r>
    </w:p>
    <w:p>
      <w:pPr>
        <w:spacing w:before="120" w:after="120"/>
      </w:pPr>
      <w:r>
        <w:rPr>
          <w:color w:val="DCD2B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ind w:left="144"/>
        <w:jc w:val="left"/>
        <w:shd w:val="clear" w:color="auto" w:fill="0D1B2E"/>
      </w:pPr>
      <w:r>
        <w:rPr>
          <w:b/>
          <w:color w:val="FFFFFF"/>
          <w:sz w:val="30"/>
        </w:rPr>
        <w:t>STEP 6 — Present The Offer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Sell transformation — not features. Woh kaunsa banda banega. Kaisi hogi unki dukaan.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[Name] bhai — jo main aapke saath karta hoon woh ye hai:</w:t>
      </w:r>
    </w:p>
    <w:p>
      <w:pPr>
        <w:spacing w:before="160" w:after="40"/>
      </w:pPr>
      <w:r>
        <w:rPr>
          <w:b/>
          <w:color w:val="B79141"/>
          <w:sz w:val="16"/>
        </w:rPr>
        <w:t>WHAT'S INCLUDED — EXPLAIN THIS CLEARLY</w:t>
      </w:r>
    </w:p>
    <w:p>
      <w:pPr>
        <w:spacing w:before="40" w:after="40"/>
        <w:ind w:left="576"/>
      </w:pPr>
      <w:r>
        <w:rPr>
          <w:b/>
          <w:color w:val="147828"/>
          <w:sz w:val="22"/>
        </w:rPr>
        <w:t xml:space="preserve">  ✔  </w:t>
      </w:r>
      <w:r>
        <w:rPr>
          <w:color w:val="1E1E1E"/>
          <w:sz w:val="22"/>
        </w:rPr>
        <w:t>30-day Retail Control Implementation — step by step, aapki dukaan mein</w:t>
      </w:r>
    </w:p>
    <w:p>
      <w:pPr>
        <w:spacing w:before="40" w:after="40"/>
        <w:ind w:left="576"/>
      </w:pPr>
      <w:r>
        <w:rPr>
          <w:b/>
          <w:color w:val="147828"/>
          <w:sz w:val="22"/>
        </w:rPr>
        <w:t xml:space="preserve">  ✔  </w:t>
      </w:r>
      <w:r>
        <w:rPr>
          <w:color w:val="1E1E1E"/>
          <w:sz w:val="22"/>
        </w:rPr>
        <w:t>Daily Stock Audit System — jo aapka staff khud follow karega</w:t>
      </w:r>
    </w:p>
    <w:p>
      <w:pPr>
        <w:spacing w:before="40" w:after="40"/>
        <w:ind w:left="576"/>
      </w:pPr>
      <w:r>
        <w:rPr>
          <w:b/>
          <w:color w:val="147828"/>
          <w:sz w:val="22"/>
        </w:rPr>
        <w:t xml:space="preserve">  ✔  </w:t>
      </w:r>
      <w:r>
        <w:rPr>
          <w:color w:val="1E1E1E"/>
          <w:sz w:val="22"/>
        </w:rPr>
        <w:t>Buying Framework — supplier se sahi maal kharidne ka proven method</w:t>
      </w:r>
    </w:p>
    <w:p>
      <w:pPr>
        <w:spacing w:before="40" w:after="40"/>
        <w:ind w:left="576"/>
      </w:pPr>
      <w:r>
        <w:rPr>
          <w:b/>
          <w:color w:val="147828"/>
          <w:sz w:val="22"/>
        </w:rPr>
        <w:t xml:space="preserve">  ✔  </w:t>
      </w:r>
      <w:r>
        <w:rPr>
          <w:color w:val="1E1E1E"/>
          <w:sz w:val="22"/>
        </w:rPr>
        <w:t>Staff Accountability SOP — written, clear, no confusion</w:t>
      </w:r>
    </w:p>
    <w:p>
      <w:pPr>
        <w:spacing w:before="40" w:after="40"/>
        <w:ind w:left="576"/>
      </w:pPr>
      <w:r>
        <w:rPr>
          <w:b/>
          <w:color w:val="147828"/>
          <w:sz w:val="22"/>
        </w:rPr>
        <w:t xml:space="preserve">  ✔  </w:t>
      </w:r>
      <w:r>
        <w:rPr>
          <w:color w:val="1E1E1E"/>
          <w:sz w:val="22"/>
        </w:rPr>
        <w:t>Monthly P&amp;L Visibility — mahine ka mahina aapko pata hoga exact numbers</w:t>
      </w:r>
    </w:p>
    <w:p>
      <w:pPr>
        <w:spacing w:before="40" w:after="40"/>
        <w:ind w:left="576"/>
      </w:pPr>
      <w:r>
        <w:rPr>
          <w:b/>
          <w:color w:val="147828"/>
          <w:sz w:val="22"/>
        </w:rPr>
        <w:t xml:space="preserve">  ✔  </w:t>
      </w:r>
      <w:r>
        <w:rPr>
          <w:color w:val="1E1E1E"/>
          <w:sz w:val="22"/>
        </w:rPr>
        <w:t>WhatsApp support — implementation ke time pe directly main available</w:t>
      </w:r>
    </w:p>
    <w:p>
      <w:pPr>
        <w:spacing w:before="160" w:after="40"/>
      </w:pPr>
      <w:r>
        <w:rPr>
          <w:b/>
          <w:color w:val="B79141"/>
          <w:sz w:val="16"/>
        </w:rPr>
        <w:t>GUARANTEE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Aur [Name] bhai — ek cheez aur.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Mera Zero Stock-Shock Guarantee hai — 30 din ke andar agar aapko result nahi dikha,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toh main free mein kaam karta rahunga jab tak nahi dikhta.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Kyunki mujhe pata hai ye kaam karta hai. Maine ye kai stores mein implement kiya hai.</w:t>
      </w:r>
    </w:p>
    <w:p>
      <w:pPr>
        <w:spacing w:before="160" w:after="40"/>
      </w:pPr>
      <w:r>
        <w:rPr>
          <w:b/>
          <w:color w:val="B79141"/>
          <w:sz w:val="16"/>
        </w:rPr>
        <w:t>PROOF — SAY THIS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Ek store owner the — 12 saal ki dukaan thi — ₹2.5 lakh ka maal 8 mahine se nahi bika tha.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45 din mein ₹3.2 lakh ka chhupa hua loss recover kiya. Stock mismatch 17% se 2% pe aaya.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Aaj woh confidently second branch ke baare mein soch rahe hain.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If you have WhatsApp screenshots or results — show them LIVE on screen share.</w:t>
      </w:r>
    </w:p>
    <w:p>
      <w:pPr>
        <w:spacing w:before="160" w:after="40"/>
      </w:pPr>
      <w:r>
        <w:rPr>
          <w:b/>
          <w:color w:val="B79141"/>
          <w:sz w:val="16"/>
        </w:rPr>
        <w:t>URGENCY + SCARCITY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[Name] bhai — main ek time mein sirf 5 stores ke saath kaam karta hoon.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Kyunki mujhe personally har store mein dhyan dena hota hai.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Abhi 2 spots hain — aur is mahine ke end mein price badh rahi hai.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Jo log aaj decide karte hain — unhe current rate milti hai.</w:t>
      </w:r>
    </w:p>
    <w:p>
      <w:pPr>
        <w:spacing w:before="120" w:after="120"/>
      </w:pPr>
      <w:r>
        <w:rPr>
          <w:color w:val="DCD2B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ind w:left="144"/>
        <w:jc w:val="left"/>
        <w:shd w:val="clear" w:color="auto" w:fill="0D1B2E"/>
      </w:pPr>
      <w:r>
        <w:rPr>
          <w:b/>
          <w:color w:val="FFFFFF"/>
          <w:sz w:val="30"/>
        </w:rPr>
        <w:t>STEP 7 — Closing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3 types of people — Yes, Maybe, No. Maybe never gets results. Make them choose.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[Name] bhai — main clearly bolunga.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Mujhe 3 tarah ke log milte hain is call pe.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Pehle — jo bolta hai haan, main karna chahta hoon. Ye log results lete hain.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Doosre — jo bolta hai nahi, abhi nahi. Ye bhi theek hai — main force nahi karta.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Teesre — jo bolta hai sochna hai, dekhta hoon. Ye log kal bhi wahin hote hain jahan aaj hain.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Aap kaunse group mein ho [Name] bhai?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Stop talking. Let them answer. Silence is your friend here.</w:t>
      </w:r>
    </w:p>
    <w:p>
      <w:pPr>
        <w:spacing w:before="160" w:after="40"/>
      </w:pPr>
      <w:r>
        <w:rPr>
          <w:b/>
          <w:color w:val="B79141"/>
          <w:sz w:val="16"/>
        </w:rPr>
        <w:t>THE SUMMARY CLOSE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[Name] bhai — aapne bataya ki abhi stock mismatch hai, paise phathe hain maal mein,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end of month surprise aata hai, staff unaccountable hai.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Aap chahte ho — system wali dukaan, clear cashflow, maybe second branch.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Ye sab aap achieve kar sakte ho — 30 din ke enforcement system se.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Investment hai [amount] — aur jo aap abhi silently lose kar rahe ho usse kaafi kam hai.</w:t>
      </w:r>
    </w:p>
    <w:p>
      <w:pPr>
        <w:spacing w:before="40" w:after="40"/>
        <w:ind w:left="288"/>
      </w:pPr>
      <w:r>
        <w:rPr>
          <w:b/>
          <w:color w:val="B79141"/>
          <w:sz w:val="22"/>
        </w:rPr>
        <w:t xml:space="preserve">Aakash: </w:t>
      </w:r>
      <w:r>
        <w:rPr>
          <w:color w:val="1E1E1E"/>
          <w:sz w:val="22"/>
        </w:rPr>
        <w:t>Toh [Name] bhai — payment kaise karoge — GPay ya bank transfer?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Shut up after this. First person to speak loses. Let them respond.</w:t>
      </w:r>
    </w:p>
    <w:p>
      <w:pPr>
        <w:spacing w:before="120" w:after="120"/>
      </w:pPr>
      <w:r>
        <w:rPr>
          <w:color w:val="DCD2B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ind w:left="144"/>
        <w:jc w:val="left"/>
        <w:shd w:val="clear" w:color="auto" w:fill="0D1B2E"/>
      </w:pPr>
      <w:r>
        <w:rPr>
          <w:b/>
          <w:color w:val="FFFFFF"/>
          <w:sz w:val="30"/>
        </w:rPr>
        <w:t>OBJECTION HANDLING</w:t>
      </w:r>
    </w:p>
    <w:p>
      <w:pPr>
        <w:spacing w:before="40" w:after="40"/>
        <w:ind w:left="432"/>
        <w:shd w:val="clear" w:color="auto" w:fill="F5F0E8"/>
      </w:pPr>
      <w:r>
        <w:rPr>
          <w:i/>
          <w:color w:val="645014"/>
          <w:sz w:val="20"/>
        </w:rPr>
        <w:t xml:space="preserve">  NOTE: Write every objection down during the call. Never argue. Acknowledge first, then handle.</w:t>
      </w:r>
    </w:p>
    <w:p>
      <w:pPr>
        <w:shd w:val="clear" w:color="auto" w:fill="FFF3F3"/>
        <w:spacing w:before="80" w:after="0"/>
        <w:ind w:left="288"/>
      </w:pPr>
      <w:r>
        <w:rPr>
          <w:b/>
          <w:color w:val="B41E1E"/>
          <w:sz w:val="20"/>
        </w:rPr>
        <w:t xml:space="preserve">  OBJECTION: </w:t>
      </w:r>
      <w:r>
        <w:rPr>
          <w:color w:val="501414"/>
          <w:sz w:val="20"/>
        </w:rPr>
        <w:t>Sochna hai / ghar mein baat karni hai</w:t>
      </w:r>
    </w:p>
    <w:p>
      <w:pPr>
        <w:shd w:val="clear" w:color="auto" w:fill="F0FFF0"/>
        <w:spacing w:before="0" w:after="120"/>
        <w:ind w:left="288"/>
      </w:pPr>
      <w:r>
        <w:rPr>
          <w:b/>
          <w:color w:val="147828"/>
          <w:sz w:val="20"/>
        </w:rPr>
        <w:t xml:space="preserve">  HANDLE: </w:t>
      </w:r>
      <w:r>
        <w:rPr>
          <w:color w:val="143C14"/>
          <w:sz w:val="20"/>
        </w:rPr>
        <w:t>Bilkul bhai — kya specifically sochna hai? Ghar mein kisi ko koi concern hai toh woh bhi call pe aa sakte hain. Main yahan hoon.</w:t>
      </w:r>
    </w:p>
    <w:p>
      <w:pPr>
        <w:shd w:val="clear" w:color="auto" w:fill="FFF3F3"/>
        <w:spacing w:before="80" w:after="0"/>
        <w:ind w:left="288"/>
      </w:pPr>
      <w:r>
        <w:rPr>
          <w:b/>
          <w:color w:val="B41E1E"/>
          <w:sz w:val="20"/>
        </w:rPr>
        <w:t xml:space="preserve">  OBJECTION: </w:t>
      </w:r>
      <w:r>
        <w:rPr>
          <w:color w:val="501414"/>
          <w:sz w:val="20"/>
        </w:rPr>
        <w:t>Paisa nahi hai abhi</w:t>
      </w:r>
    </w:p>
    <w:p>
      <w:pPr>
        <w:shd w:val="clear" w:color="auto" w:fill="F0FFF0"/>
        <w:spacing w:before="0" w:after="120"/>
        <w:ind w:left="288"/>
      </w:pPr>
      <w:r>
        <w:rPr>
          <w:b/>
          <w:color w:val="147828"/>
          <w:sz w:val="20"/>
        </w:rPr>
        <w:t xml:space="preserve">  HANDLE: </w:t>
      </w:r>
      <w:r>
        <w:rPr>
          <w:color w:val="143C14"/>
          <w:sz w:val="20"/>
        </w:rPr>
        <w:t>Bhai — ek cheez calculate karte hain. Aap har saal kitna silently lose kar rahe ho? Rs 2 lakh? 3 lakh? Investment usse kaafi kam hai. Matlab abhi invest nahi kiya toh woh loss continue hoga.</w:t>
      </w:r>
    </w:p>
    <w:p>
      <w:pPr>
        <w:shd w:val="clear" w:color="auto" w:fill="FFF3F3"/>
        <w:spacing w:before="80" w:after="0"/>
        <w:ind w:left="288"/>
      </w:pPr>
      <w:r>
        <w:rPr>
          <w:b/>
          <w:color w:val="B41E1E"/>
          <w:sz w:val="20"/>
        </w:rPr>
        <w:t xml:space="preserve">  OBJECTION: </w:t>
      </w:r>
      <w:r>
        <w:rPr>
          <w:color w:val="501414"/>
          <w:sz w:val="20"/>
        </w:rPr>
        <w:t>Software se ho jayega</w:t>
      </w:r>
    </w:p>
    <w:p>
      <w:pPr>
        <w:shd w:val="clear" w:color="auto" w:fill="F0FFF0"/>
        <w:spacing w:before="0" w:after="120"/>
        <w:ind w:left="288"/>
      </w:pPr>
      <w:r>
        <w:rPr>
          <w:b/>
          <w:color w:val="147828"/>
          <w:sz w:val="20"/>
        </w:rPr>
        <w:t xml:space="preserve">  HANDLE: </w:t>
      </w:r>
      <w:r>
        <w:rPr>
          <w:color w:val="143C14"/>
          <w:sz w:val="20"/>
        </w:rPr>
        <w:t>Bhai — software aapke paas pehle se hai. Problem solve nahi hui. Software data store karta hai — system enforce karta hai. Dono alag cheezein hain.</w:t>
      </w:r>
    </w:p>
    <w:p>
      <w:pPr>
        <w:shd w:val="clear" w:color="auto" w:fill="FFF3F3"/>
        <w:spacing w:before="80" w:after="0"/>
        <w:ind w:left="288"/>
      </w:pPr>
      <w:r>
        <w:rPr>
          <w:b/>
          <w:color w:val="B41E1E"/>
          <w:sz w:val="20"/>
        </w:rPr>
        <w:t xml:space="preserve">  OBJECTION: </w:t>
      </w:r>
      <w:r>
        <w:rPr>
          <w:color w:val="501414"/>
          <w:sz w:val="20"/>
        </w:rPr>
        <w:t>Pehle free mein try karte hain</w:t>
      </w:r>
    </w:p>
    <w:p>
      <w:pPr>
        <w:shd w:val="clear" w:color="auto" w:fill="F0FFF0"/>
        <w:spacing w:before="0" w:after="120"/>
        <w:ind w:left="288"/>
      </w:pPr>
      <w:r>
        <w:rPr>
          <w:b/>
          <w:color w:val="147828"/>
          <w:sz w:val="20"/>
        </w:rPr>
        <w:t xml:space="preserve">  HANDLE: </w:t>
      </w:r>
      <w:r>
        <w:rPr>
          <w:color w:val="143C14"/>
          <w:sz w:val="20"/>
        </w:rPr>
        <w:t>Bilkul bhai — isliye hi free training di. Ab jab aap serious ho, tab real kaam shuru hota hai. Jo free mein milta hai uski koi accountability nahi hoti — na meri, na aapki.</w:t>
      </w:r>
    </w:p>
    <w:p>
      <w:pPr>
        <w:shd w:val="clear" w:color="auto" w:fill="FFF3F3"/>
        <w:spacing w:before="80" w:after="0"/>
        <w:ind w:left="288"/>
      </w:pPr>
      <w:r>
        <w:rPr>
          <w:b/>
          <w:color w:val="B41E1E"/>
          <w:sz w:val="20"/>
        </w:rPr>
        <w:t xml:space="preserve">  OBJECTION: </w:t>
      </w:r>
      <w:r>
        <w:rPr>
          <w:color w:val="501414"/>
          <w:sz w:val="20"/>
        </w:rPr>
        <w:t>Results guarantee ho toh karunga</w:t>
      </w:r>
    </w:p>
    <w:p>
      <w:pPr>
        <w:shd w:val="clear" w:color="auto" w:fill="F0FFF0"/>
        <w:spacing w:before="0" w:after="120"/>
        <w:ind w:left="288"/>
      </w:pPr>
      <w:r>
        <w:rPr>
          <w:b/>
          <w:color w:val="147828"/>
          <w:sz w:val="20"/>
        </w:rPr>
        <w:t xml:space="preserve">  HANDLE: </w:t>
      </w:r>
      <w:r>
        <w:rPr>
          <w:color w:val="143C14"/>
          <w:sz w:val="20"/>
        </w:rPr>
        <w:t>Isliye hi Zero Stock-Shock Guarantee di hai. 30 din mein result nahi dikha — main free kaam karta rahunga. Mujhse zyada sure aur kaun hoga?</w:t>
      </w:r>
    </w:p>
    <w:p>
      <w:pPr>
        <w:spacing w:before="120" w:after="120"/>
      </w:pPr>
      <w:r>
        <w:rPr>
          <w:color w:val="DCD2B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ind w:left="144"/>
        <w:jc w:val="left"/>
        <w:shd w:val="clear" w:color="auto" w:fill="0D1B2E"/>
      </w:pPr>
      <w:r>
        <w:rPr>
          <w:b/>
          <w:color w:val="FFFFFF"/>
          <w:sz w:val="30"/>
        </w:rPr>
        <w:t>GOLDEN RULES FOR EVERY CALL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01.  </w:t>
      </w:r>
      <w:r>
        <w:rPr>
          <w:color w:val="1E1E1E"/>
          <w:sz w:val="22"/>
        </w:rPr>
        <w:t>Pehle suno — zyada mat bolo. Jitna woh bolein utna better.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02.  </w:t>
      </w:r>
      <w:r>
        <w:rPr>
          <w:color w:val="1E1E1E"/>
          <w:sz w:val="22"/>
        </w:rPr>
        <w:t>Unka dard unhi ke munh se sunwao — phir reflect karo.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03.  </w:t>
      </w:r>
      <w:r>
        <w:rPr>
          <w:color w:val="1E1E1E"/>
          <w:sz w:val="22"/>
        </w:rPr>
        <w:t>Kabhi competitor ko bura mat bolo. Apni positivity se jito.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04.  </w:t>
      </w:r>
      <w:r>
        <w:rPr>
          <w:color w:val="1E1E1E"/>
          <w:sz w:val="22"/>
        </w:rPr>
        <w:t>Features mat becho — transformation becho. Kaisi hogi unki dukaan 30 din baad.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05.  </w:t>
      </w:r>
      <w:r>
        <w:rPr>
          <w:color w:val="1E1E1E"/>
          <w:sz w:val="22"/>
        </w:rPr>
        <w:t>Paisa investment hai — expense nahi. Calculation dikhao clearly.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06.  </w:t>
      </w:r>
      <w:r>
        <w:rPr>
          <w:color w:val="1E1E1E"/>
          <w:sz w:val="22"/>
        </w:rPr>
        <w:t>Confidence = Aapka khud pe. Conviction = Aapke system pe. Clarity = Unka fayda.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07.  </w:t>
      </w:r>
      <w:r>
        <w:rPr>
          <w:color w:val="1E1E1E"/>
          <w:sz w:val="22"/>
        </w:rPr>
        <w:t>Maybe wala answer accept mat karo. Yes ya No — dono respectful hain.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08.  </w:t>
      </w:r>
      <w:r>
        <w:rPr>
          <w:color w:val="1E1E1E"/>
          <w:sz w:val="22"/>
        </w:rPr>
        <w:t>Pehle call pe hi payment karwao. Jo sochne jaata hai — rarely aata hai waapis.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09.  </w:t>
      </w:r>
      <w:r>
        <w:rPr>
          <w:color w:val="1E1E1E"/>
          <w:sz w:val="22"/>
        </w:rPr>
        <w:t>Tonality — calm, confident, caring. Kabhi desperate mat lagna.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10.  </w:t>
      </w:r>
      <w:r>
        <w:rPr>
          <w:color w:val="1E1E1E"/>
          <w:sz w:val="22"/>
        </w:rPr>
        <w:t>Cost of NOT buying — silently jo loss ho raha hai woh unhe feel karwao.</w:t>
      </w:r>
    </w:p>
    <w:p>
      <w:pPr>
        <w:spacing w:before="120" w:after="120"/>
      </w:pPr>
      <w:r>
        <w:rPr>
          <w:color w:val="DCD2B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  <w:jc w:val="center"/>
        <w:shd w:val="clear" w:color="auto" w:fill="0D1B2E"/>
      </w:pPr>
      <w:r>
        <w:rPr>
          <w:b/>
          <w:color w:val="B79141"/>
          <w:sz w:val="22"/>
        </w:rPr>
        <w:t>Remember — Log system nahi khareedte. Woh peace of mind khareedte hain. Woh control khareedte hain.</w:t>
      </w:r>
    </w:p>
    <w:p>
      <w:pPr>
        <w:spacing w:before="0" w:after="0"/>
        <w:jc w:val="center"/>
        <w:shd w:val="clear" w:color="auto" w:fill="0D1B2E"/>
      </w:pPr>
      <w:r>
        <w:rPr>
          <w:color w:val="78643C"/>
          <w:sz w:val="20"/>
        </w:rPr>
        <w:t>Unhe woh do. — Aakash Savant, Retail Control Architect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