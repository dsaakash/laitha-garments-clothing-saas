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 w:before="0"/>
        <w:jc w:val="center"/>
      </w:pPr>
      <w:r>
        <w:rPr>
          <w:rFonts w:ascii="Calibri" w:hAnsi="Calibri"/>
          <w:b/>
          <w:i w:val="0"/>
          <w:color w:val="FF6B35"/>
          <w:sz w:val="28"/>
        </w:rPr>
        <w:t>IEC DIAMOND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80"/>
        </w:rPr>
        <w:t>THE 6-7 FIGURE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FF6B35"/>
          <w:sz w:val="72"/>
        </w:rPr>
        <w:t>BLUEPRINT SESSION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666666"/>
          <w:sz w:val="40"/>
        </w:rPr>
        <w:t>TEMPLATE GUIDE</w:t>
      </w:r>
    </w:p>
    <w:p>
      <w:pPr>
        <w:spacing w:after="320" w:before="0"/>
        <w:jc w:val="center"/>
      </w:pPr>
      <w:r>
        <w:rPr>
          <w:rFonts w:ascii="Calibri" w:hAnsi="Calibri"/>
          <w:b w:val="0"/>
          <w:i w:val="0"/>
          <w:color w:val="1A1A2E"/>
          <w:sz w:val="60"/>
        </w:rPr>
        <w:t>💎</w:t>
      </w:r>
    </w:p>
    <w:p>
      <w:pPr>
        <w:spacing w:after="400" w:before="0"/>
        <w:jc w:val="center"/>
      </w:pPr>
      <w:r>
        <w:rPr>
          <w:rFonts w:ascii="Calibri" w:hAnsi="Calibri"/>
          <w:b w:val="0"/>
          <w:i/>
          <w:color w:val="666666"/>
          <w:sz w:val="28"/>
        </w:rPr>
        <w:t>Fill in your own details and follow the 9 pillars step-by-step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FF6B35"/>
          <w:sz w:val="24"/>
        </w:rPr>
        <w:t>━━━━━━━━━━━━━━━━━━━━━━━━━━━━━━━━━━━</w:t>
      </w:r>
    </w:p>
    <w:p>
      <w:pPr>
        <w:spacing w:after="200" w:before="0"/>
        <w:jc w:val="center"/>
      </w:pPr>
      <w:r>
        <w:rPr>
          <w:rFonts w:ascii="Calibri" w:hAnsi="Calibri"/>
          <w:b/>
          <w:i w:val="0"/>
          <w:color w:val="1A1A2E"/>
          <w:sz w:val="36"/>
        </w:rPr>
        <w:t>THE 9 PILLARS TO 6-7 FIGURES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Week 1</w:t>
            </w:r>
          </w:p>
        </w:tc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Pillar 1</w:t>
            </w:r>
          </w:p>
        </w:tc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Foundation (YOU)</w:t>
            </w:r>
          </w:p>
        </w:tc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🧱</w:t>
            </w:r>
          </w:p>
        </w:tc>
      </w:tr>
      <w:tr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Week 2</w:t>
            </w:r>
          </w:p>
        </w:tc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Pillar 2</w:t>
            </w:r>
          </w:p>
        </w:tc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Grand Slam Offer</w:t>
            </w:r>
          </w:p>
        </w:tc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🎯</w:t>
            </w:r>
          </w:p>
        </w:tc>
      </w:tr>
      <w:tr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Week 3</w:t>
            </w:r>
          </w:p>
        </w:tc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Pillar 3</w:t>
            </w:r>
          </w:p>
        </w:tc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Funnel</w:t>
            </w:r>
          </w:p>
        </w:tc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🔗</w:t>
            </w:r>
          </w:p>
        </w:tc>
      </w:tr>
      <w:tr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Week 4</w:t>
            </w:r>
          </w:p>
        </w:tc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Pillar 4</w:t>
            </w:r>
          </w:p>
        </w:tc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Marketing Systems</w:t>
            </w:r>
          </w:p>
        </w:tc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📣</w:t>
            </w:r>
          </w:p>
        </w:tc>
      </w:tr>
      <w:tr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Week 5</w:t>
            </w:r>
          </w:p>
        </w:tc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Pillar 5</w:t>
            </w:r>
          </w:p>
        </w:tc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Sales System</w:t>
            </w:r>
          </w:p>
        </w:tc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💰</w:t>
            </w:r>
          </w:p>
        </w:tc>
      </w:tr>
      <w:tr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Week 6</w:t>
            </w:r>
          </w:p>
        </w:tc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Pillar 6</w:t>
            </w:r>
          </w:p>
        </w:tc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One-to-Many Selling</w:t>
            </w:r>
          </w:p>
        </w:tc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🎤</w:t>
            </w:r>
          </w:p>
        </w:tc>
      </w:tr>
      <w:tr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Week 7</w:t>
            </w:r>
          </w:p>
        </w:tc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Pillar 7</w:t>
            </w:r>
          </w:p>
        </w:tc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Personal Branding</w:t>
            </w:r>
          </w:p>
        </w:tc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⭐</w:t>
            </w:r>
          </w:p>
        </w:tc>
      </w:tr>
      <w:tr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Week 8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Pillar 8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Automation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⚙️</w:t>
            </w:r>
          </w:p>
        </w:tc>
      </w:tr>
      <w:tr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Week 9</w:t>
            </w:r>
          </w:p>
        </w:tc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Pillar 9</w:t>
            </w:r>
          </w:p>
        </w:tc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Delivery Mechanism</w:t>
            </w:r>
          </w:p>
        </w:tc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📦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E83D3D"/>
          <w:sz w:val="40"/>
        </w:rPr>
        <w:t>━━━  YOUR PERSONAL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✏️ Your Name: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________________________________________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✏️ When Started: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________________________________________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✏️ Your Goal: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________________________________________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✏️ Current Revenue: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________________________________________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✏️ Revenue Goal (6 months):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________________________________________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FF6B35"/>
          <w:sz w:val="40"/>
        </w:rPr>
        <w:t>━━━  WEEK 1 — PILLAR 1: FOUNDATION (YOU) 🧱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Build your personal foundation — goals, mindset, habits, and 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Fill in your 6-7 Figure Business Blueprint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Implement time management system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Complete Old You vs New You exercise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Take Myers-Briggs Personality Test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your Vision Map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your Vision Board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Set up your Tracking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Define Business Revenue &amp; Profitability Goals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Optimize Body, Mind, Place &amp; Work habits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Practice Inversion Technique (monthly)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Select a book to read this month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D8BE8"/>
          <w:sz w:val="40"/>
        </w:rPr>
        <w:t>━━━  WEEK 2 — PILLAR 2: GRAND SLAM OFFER 🎯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Create an irresistible offer that your market cannot refuse.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Select your Niche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your Marketing Message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Build your Grand Slam Offer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Prepare Proof of Concept (POC)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Set the Price of your Offer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Prepare your entire Sales Pitch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Complete Competitor Research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6C5CE7"/>
          <w:sz w:val="40"/>
        </w:rPr>
        <w:t>━━━  WEEK 3 — PILLAR 3: FUNNEL 🔗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Build your lead generation and sales funnel.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Study and understand the Funnel world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Select which funnel to follow (VSL/Webinar/Event/Direct)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Write headline &amp; sub-headline for landing page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Write complete landing page copy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Build complete landing page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your VSL (Video Sales Letter)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Launch your funnel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Build your sales page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Build your official website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Complete competitor funnel hack research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00A855"/>
          <w:sz w:val="40"/>
        </w:rPr>
        <w:t>━━━  WEEK 4 — PILLAR 4: MARKETING SYSTEMS 📣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Set up systems to attract leads consistently.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your Lead Magnet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Implement Warm Reachout strategy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3 months of content (GAP Framework)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Start posting content on all platforms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Prepare Content Distribution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Set up Outreach Tracking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Start daily outreach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10 Facebook/Instagram ads (written + filmed)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Do marketing activity daily (min 3 hours/day)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D4A500"/>
          <w:sz w:val="40"/>
        </w:rPr>
        <w:t>━━━  WEEK 5 — PILLAR 5: SALES SYSTEM 💰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Build your closing system to convert leads into clients.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Personalize the 8-Figure Closing Script for your industry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Prepare Objection Handling list + practice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Write 10 Follow-up Messages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Pre-framing Video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Build Follow-up &amp; Pre-framing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Watch Role Play Training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Do live Role Play practice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Write Reminder Messages for before calls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Prepare 1:1 Zoom call procedure + practice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Set up 1:1 Strategy Call tracking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E83D3D"/>
          <w:sz w:val="40"/>
        </w:rPr>
        <w:t>━━━  WEEK 6 — PILLAR 6: ONE-TO-MANY SELLING 🎤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Learn to sell to many people at once through webinars and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Webinar PPT as per strategy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Set up Webinar Tracking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Set up Webinar Sales tracking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Write Webinar WhatsApp reminder messages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Practice your first webinar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Conduct your first webinar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Purchase Zoom &amp; start using it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6C5CE7"/>
          <w:sz w:val="40"/>
        </w:rPr>
        <w:t>━━━  WEEK 7 — PILLAR 7: PERSONAL BRANDING ⭐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Build your personal brand to attract clients organically.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Complete Content Competitor Analysis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Content Distribution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Set up Editor Work sheet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Start posting content on all platforms consistently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Optimize all social media profiles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D8BE8"/>
          <w:sz w:val="40"/>
        </w:rPr>
        <w:t>━━━  WEEK 8 — PILLAR 8: AUTOMATION ⚙️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Automate your business to save time and scale.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List all tools you will use (after Tools Training)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Start automation using Business Automation Mapping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00A855"/>
          <w:sz w:val="40"/>
        </w:rPr>
        <w:t>━━━  WEEK 9 — PILLAR 9: CLIENT DELIVERY 📦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Set up world-class delivery for your clients.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93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 / LINK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Proposal Template for your offer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Agreement/Contract template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Timeline &amp; Delivery template for onboarding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  <w:t>Create Client Onboarding Process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  <w:tc>
          <w:tcPr>
            <w:tcW w:type="dxa" w:w="2493"/>
            <w:shd w:fill="FFEBEE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/>
    <w:p/>
    <w:p/>
    <w:p/>
    <w:p/>
    <w:p>
      <w:pPr>
        <w:spacing w:after="240" w:before="0"/>
        <w:jc w:val="center"/>
      </w:pPr>
      <w:r>
        <w:rPr>
          <w:rFonts w:ascii="Calibri" w:hAnsi="Calibri"/>
          <w:b/>
          <w:i w:val="0"/>
          <w:color w:val="FF6B35"/>
          <w:sz w:val="48"/>
        </w:rPr>
        <w:t>YOUR 6-7 FIGURE BLUEPRINT IS READY 💎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666666"/>
          <w:sz w:val="32"/>
        </w:rPr>
        <w:t>Follow the 9 pillars. Complete each task.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color w:val="666666"/>
          <w:sz w:val="32"/>
        </w:rPr>
        <w:t>Track your progress in the Excel sheet.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1A1A2E"/>
          <w:sz w:val="32"/>
        </w:rPr>
        <w:t>One pillar at a time. One week at a time.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